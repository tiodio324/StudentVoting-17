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5D027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ПРАВИТЕЛЬСТВО САНКТ-ПЕТЕРБУРГА</w:t>
      </w:r>
    </w:p>
    <w:p w14:paraId="7E2F1DBD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КОМИТЕТ ПО ОБРАЗОВАНИЮ</w:t>
      </w:r>
    </w:p>
    <w:p w14:paraId="7094D6FD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САНТК-ПЕТЕРБУРГСКОЕ ГОСУДАРСТВЕННОЕ БЮДЖЕТНОЕ ПРОФЕССИОНАЛЬНОЕ ОБРАЗОВАТЕЛЬНОЕ УЧРЕЖДЕНИЕ </w:t>
      </w:r>
    </w:p>
    <w:p w14:paraId="1908A784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«ОХТИНСКИЙ КОЛЛЕДЖ»</w:t>
      </w:r>
    </w:p>
    <w:p w14:paraId="7C0F3350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E308563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67A1495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4748E71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268957A0" w14:textId="77777777" w:rsidR="00155DD7" w:rsidRPr="008467F9" w:rsidRDefault="00155DD7" w:rsidP="00155DD7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 xml:space="preserve">ВЫПУСКНАЯ КВАЛИФИКАЦИОННАЯ </w:t>
      </w:r>
    </w:p>
    <w:p w14:paraId="7DF34F0B" w14:textId="77777777" w:rsidR="00155DD7" w:rsidRPr="008467F9" w:rsidRDefault="00155DD7" w:rsidP="00155DD7">
      <w:pPr>
        <w:spacing w:after="160" w:line="258" w:lineRule="auto"/>
        <w:jc w:val="center"/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44"/>
          <w:szCs w:val="44"/>
          <w:lang w:val="ru-RU" w:eastAsia="ru-RU"/>
        </w:rPr>
        <w:t>РАБОТА</w:t>
      </w:r>
    </w:p>
    <w:p w14:paraId="7A2C427E" w14:textId="77777777" w:rsidR="00155DD7" w:rsidRPr="008467F9" w:rsidRDefault="00155DD7" w:rsidP="00155DD7">
      <w:pPr>
        <w:spacing w:after="16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</w:p>
    <w:p w14:paraId="0EFFD263" w14:textId="1F23F233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Тема: </w:t>
      </w:r>
      <w:r>
        <w:rPr>
          <w:rFonts w:ascii="Times New Roman Higgins" w:hAnsi="Times New Roman Higgins"/>
          <w:color w:val="000000"/>
          <w:sz w:val="28"/>
          <w:lang w:val="ru-RU"/>
        </w:rPr>
        <w:t>Разработка информационной системы для голосования в органы студенческого самоуправления</w:t>
      </w:r>
    </w:p>
    <w:p w14:paraId="0736E820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073C407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434276B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FD91CC5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773196CB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Обучающегося   группы 492</w:t>
      </w:r>
    </w:p>
    <w:p w14:paraId="4472D2DF" w14:textId="5A4DB20A" w:rsidR="00155DD7" w:rsidRPr="008467F9" w:rsidRDefault="00155DD7" w:rsidP="00155DD7">
      <w:pPr>
        <w:spacing w:after="160" w:line="258" w:lineRule="auto"/>
        <w:ind w:right="42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Царюченко Ивана Павловича</w:t>
      </w:r>
    </w:p>
    <w:p w14:paraId="041088DC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специальности 09.02.07. Информационные системы и программирование</w:t>
      </w:r>
    </w:p>
    <w:p w14:paraId="095F1D38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Руководитель _______________________/__________/</w:t>
      </w:r>
    </w:p>
    <w:p w14:paraId="20F090C9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Нормоконтроль _______________________/_________/</w:t>
      </w:r>
    </w:p>
    <w:p w14:paraId="47EF45A3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Зам.директора_________________________/_________/</w:t>
      </w:r>
    </w:p>
    <w:p w14:paraId="414F5728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BCF6450" w14:textId="77777777" w:rsidR="00155DD7" w:rsidRPr="008467F9" w:rsidRDefault="00155DD7" w:rsidP="00155DD7">
      <w:pPr>
        <w:spacing w:after="160" w:line="258" w:lineRule="auto"/>
        <w:jc w:val="right"/>
        <w:rPr>
          <w:rFonts w:ascii="Times New Roman" w:eastAsia="Times New Roman" w:hAnsi="Times New Roman" w:cs="Times New Roman"/>
          <w:lang w:val="ru-RU" w:eastAsia="ru-RU"/>
        </w:rPr>
      </w:pPr>
    </w:p>
    <w:p w14:paraId="7E480F2D" w14:textId="77777777" w:rsidR="00155DD7" w:rsidRPr="008467F9" w:rsidRDefault="00155DD7" w:rsidP="00155DD7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Выпускная квалификационная работа защищена</w:t>
      </w:r>
    </w:p>
    <w:p w14:paraId="2D7B2171" w14:textId="77777777" w:rsidR="00155DD7" w:rsidRPr="008467F9" w:rsidRDefault="00155DD7" w:rsidP="00155DD7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Протокол ГЭК №_____от «_____» _______202_г.</w:t>
      </w:r>
    </w:p>
    <w:p w14:paraId="67BEBBB3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467F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 оценкой_________________________________</w:t>
      </w:r>
    </w:p>
    <w:p w14:paraId="1B339F17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66AFFC3" w14:textId="77777777" w:rsidR="00155DD7" w:rsidRPr="008467F9" w:rsidRDefault="00155DD7" w:rsidP="00155DD7">
      <w:pPr>
        <w:spacing w:after="160" w:line="258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1E29D79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САНКТ-ПЕТЕРБУРГ</w:t>
      </w:r>
    </w:p>
    <w:p w14:paraId="1DC02FA8" w14:textId="77777777" w:rsidR="00155DD7" w:rsidRPr="008467F9" w:rsidRDefault="00155DD7" w:rsidP="00155DD7">
      <w:pPr>
        <w:spacing w:after="0" w:line="258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8467F9">
        <w:rPr>
          <w:rFonts w:ascii="Times New Roman" w:eastAsia="Times New Roman" w:hAnsi="Times New Roman" w:cs="Times New Roman"/>
          <w:lang w:val="ru-RU" w:eastAsia="ru-RU"/>
        </w:rPr>
        <w:t>2025-2026 УЧ.ГОД</w:t>
      </w:r>
    </w:p>
    <w:p w14:paraId="211EB4A2" w14:textId="71B40F4F" w:rsidR="00E16159" w:rsidRDefault="00EC4E66" w:rsidP="00155DD7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7023133"/>
      <w:r w:rsidRPr="00155DD7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</w:p>
    <w:p w14:paraId="286F9F07" w14:textId="77777777" w:rsidR="00155DD7" w:rsidRPr="00155DD7" w:rsidRDefault="00155DD7" w:rsidP="00155DD7">
      <w:pPr>
        <w:spacing w:after="0" w:line="360" w:lineRule="auto"/>
        <w:rPr>
          <w:rFonts w:ascii="Times New Roman" w:eastAsia="Arial" w:hAnsi="Times New Roman" w:cs="Times New Roman"/>
          <w:sz w:val="28"/>
          <w:szCs w:val="28"/>
        </w:rPr>
      </w:pPr>
    </w:p>
    <w:sdt>
      <w:sdtPr>
        <w:rPr>
          <w:rFonts w:ascii="Cambria" w:eastAsia="Arial" w:hAnsi="Cambria" w:cs="Times New Roman"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/>
      <w:sdtContent>
        <w:p w14:paraId="045F9BB7" w14:textId="21B7332B" w:rsidR="00E84D97" w:rsidRDefault="00155DD7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r w:rsidRPr="00155DD7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begin"/>
          </w:r>
          <w:r w:rsidRPr="00155DD7">
            <w:rPr>
              <w:rFonts w:ascii="Times New Roman" w:eastAsia="Arial" w:hAnsi="Times New Roman" w:cs="Times New Roman"/>
              <w:b/>
              <w:sz w:val="28"/>
              <w:szCs w:val="28"/>
            </w:rPr>
            <w:instrText xml:space="preserve">TOC \o "1-9" \h </w:instrText>
          </w:r>
          <w:r w:rsidRPr="00155DD7">
            <w:rPr>
              <w:rFonts w:ascii="Times New Roman" w:eastAsia="Arial" w:hAnsi="Times New Roman" w:cs="Times New Roman"/>
              <w:b/>
              <w:sz w:val="28"/>
              <w:szCs w:val="28"/>
            </w:rPr>
            <w:fldChar w:fldCharType="separate"/>
          </w:r>
          <w:hyperlink w:anchor="_Toc227023133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СОДЕРЖАНИЕ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_Toc227023133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2</w:t>
            </w:r>
            <w:r w:rsidR="00E84D97">
              <w:rPr>
                <w:noProof/>
              </w:rPr>
              <w:fldChar w:fldCharType="end"/>
            </w:r>
          </w:hyperlink>
        </w:p>
        <w:p w14:paraId="62E57194" w14:textId="6161DDFA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4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ВВЕДЕНИЕ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_Toc227023134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3</w:t>
            </w:r>
            <w:r w:rsidR="00E84D97">
              <w:rPr>
                <w:noProof/>
              </w:rPr>
              <w:fldChar w:fldCharType="end"/>
            </w:r>
          </w:hyperlink>
        </w:p>
        <w:p w14:paraId="17431A27" w14:textId="595EC0DD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5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1. ИССЛЕДОВАНИЕ ПРЕДМЕТНОЙ ОБЛАСТИ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_Toc227023135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6</w:t>
            </w:r>
            <w:r w:rsidR="00E84D97">
              <w:rPr>
                <w:noProof/>
              </w:rPr>
              <w:fldChar w:fldCharType="end"/>
            </w:r>
          </w:hyperlink>
        </w:p>
        <w:p w14:paraId="044F066A" w14:textId="78C78BDE" w:rsidR="00E84D97" w:rsidRDefault="005F3AF8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136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1.1.</w:t>
            </w:r>
            <w:r w:rsidR="00E84D97">
              <w:rPr>
                <w:noProof/>
                <w:lang w:val="ru-RU" w:eastAsia="ru-RU"/>
              </w:rPr>
              <w:tab/>
            </w:r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бизнес-процессов в рамках предметной области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_Toc227023136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6</w:t>
            </w:r>
            <w:r w:rsidR="00E84D97">
              <w:rPr>
                <w:noProof/>
              </w:rPr>
              <w:fldChar w:fldCharType="end"/>
            </w:r>
          </w:hyperlink>
        </w:p>
        <w:p w14:paraId="66B5C57B" w14:textId="4FBFB52A" w:rsidR="00E84D97" w:rsidRDefault="005F3AF8">
          <w:pPr>
            <w:pStyle w:val="2c"/>
            <w:tabs>
              <w:tab w:val="left" w:pos="880"/>
              <w:tab w:val="right" w:leader="dot" w:pos="9678"/>
            </w:tabs>
            <w:rPr>
              <w:noProof/>
              <w:lang w:val="ru-RU" w:eastAsia="ru-RU"/>
            </w:rPr>
          </w:pPr>
          <w:hyperlink w:anchor="_Toc227023137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1.2.</w:t>
            </w:r>
            <w:r w:rsidR="00E84D97">
              <w:rPr>
                <w:noProof/>
                <w:lang w:val="ru-RU" w:eastAsia="ru-RU"/>
              </w:rPr>
              <w:tab/>
            </w:r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Анализ имеющихся решений на рынке программных продуктов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_Toc227023137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8</w:t>
            </w:r>
            <w:r w:rsidR="00E84D97">
              <w:rPr>
                <w:noProof/>
              </w:rPr>
              <w:fldChar w:fldCharType="end"/>
            </w:r>
          </w:hyperlink>
        </w:p>
        <w:p w14:paraId="6665E9A1" w14:textId="0B80D7BA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8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2. РАЗРАБОТКА ИНФОРМАЦИОННОЙ СИСТЕМЫ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_Toc227023138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10</w:t>
            </w:r>
            <w:r w:rsidR="00E84D97">
              <w:rPr>
                <w:noProof/>
              </w:rPr>
              <w:fldChar w:fldCharType="end"/>
            </w:r>
          </w:hyperlink>
        </w:p>
        <w:p w14:paraId="6EC0BF8B" w14:textId="00943A3B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39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2.1. Техническое задание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_Toc227023139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10</w:t>
            </w:r>
            <w:r w:rsidR="00E84D97">
              <w:rPr>
                <w:noProof/>
              </w:rPr>
              <w:fldChar w:fldCharType="end"/>
            </w:r>
          </w:hyperlink>
        </w:p>
        <w:p w14:paraId="73813393" w14:textId="6BD314EB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0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2.2. Анализ инструментальных средств проектирования и разработки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_Toc227023140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11</w:t>
            </w:r>
            <w:r w:rsidR="00E84D97">
              <w:rPr>
                <w:noProof/>
              </w:rPr>
              <w:fldChar w:fldCharType="end"/>
            </w:r>
          </w:hyperlink>
        </w:p>
        <w:p w14:paraId="3EA486D0" w14:textId="497CD1E4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1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2.3. Технический проект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_Toc227023141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14</w:t>
            </w:r>
            <w:r w:rsidR="00E84D97">
              <w:rPr>
                <w:noProof/>
              </w:rPr>
              <w:fldChar w:fldCharType="end"/>
            </w:r>
          </w:hyperlink>
        </w:p>
        <w:p w14:paraId="48D4AF81" w14:textId="350D8D6D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2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2.4. Рабочий проект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_Toc227023142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17</w:t>
            </w:r>
            <w:r w:rsidR="00E84D97">
              <w:rPr>
                <w:noProof/>
              </w:rPr>
              <w:fldChar w:fldCharType="end"/>
            </w:r>
          </w:hyperlink>
        </w:p>
        <w:p w14:paraId="225DCED1" w14:textId="23419B29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3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ГЛАВА 3. ТЕСТИРОВАНИЕ И ДОКУМЕНТИРОВАНИЕ ИНФОРМАЦИОННОЙ СИСТЕМЫ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_Toc227023143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56</w:t>
            </w:r>
            <w:r w:rsidR="00E84D97">
              <w:rPr>
                <w:noProof/>
              </w:rPr>
              <w:fldChar w:fldCharType="end"/>
            </w:r>
          </w:hyperlink>
        </w:p>
        <w:p w14:paraId="03D3F16F" w14:textId="2AD37438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4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3.1. Тестирование информационной системы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_Toc227023144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56</w:t>
            </w:r>
            <w:r w:rsidR="00E84D97">
              <w:rPr>
                <w:noProof/>
              </w:rPr>
              <w:fldChar w:fldCharType="end"/>
            </w:r>
          </w:hyperlink>
        </w:p>
        <w:p w14:paraId="74E1EA11" w14:textId="4F83F39C" w:rsidR="00E84D97" w:rsidRDefault="005F3AF8">
          <w:pPr>
            <w:pStyle w:val="2c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5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3.2. Руководство пользователя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_Toc227023145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57</w:t>
            </w:r>
            <w:r w:rsidR="00E84D97">
              <w:rPr>
                <w:noProof/>
              </w:rPr>
              <w:fldChar w:fldCharType="end"/>
            </w:r>
          </w:hyperlink>
        </w:p>
        <w:p w14:paraId="19DD779A" w14:textId="7D45B3A9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6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ЗАКЛЮЧЕНИЕ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_Toc227023146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61</w:t>
            </w:r>
            <w:r w:rsidR="00E84D97">
              <w:rPr>
                <w:noProof/>
              </w:rPr>
              <w:fldChar w:fldCharType="end"/>
            </w:r>
          </w:hyperlink>
        </w:p>
        <w:p w14:paraId="6042184C" w14:textId="20D27A96" w:rsidR="00E84D97" w:rsidRDefault="005F3AF8">
          <w:pPr>
            <w:pStyle w:val="14"/>
            <w:tabs>
              <w:tab w:val="right" w:leader="dot" w:pos="9678"/>
            </w:tabs>
            <w:rPr>
              <w:noProof/>
              <w:lang w:val="ru-RU" w:eastAsia="ru-RU"/>
            </w:rPr>
          </w:pPr>
          <w:hyperlink w:anchor="_Toc227023147" w:history="1">
            <w:r w:rsidR="00E84D97" w:rsidRPr="0011386D">
              <w:rPr>
                <w:rStyle w:val="aff8"/>
                <w:rFonts w:ascii="Times New Roman" w:hAnsi="Times New Roman" w:cs="Times New Roman"/>
                <w:noProof/>
                <w:lang w:val="ru-RU"/>
              </w:rPr>
              <w:t>СПИСОК ИСПОЛЬЗУЕМОЙ ЛИТЕРАТУРЫ</w:t>
            </w:r>
            <w:r w:rsidR="00E84D97">
              <w:rPr>
                <w:noProof/>
              </w:rPr>
              <w:tab/>
            </w:r>
            <w:r w:rsidR="00E84D97">
              <w:rPr>
                <w:noProof/>
              </w:rPr>
              <w:fldChar w:fldCharType="begin"/>
            </w:r>
            <w:r w:rsidR="00E84D97">
              <w:rPr>
                <w:noProof/>
              </w:rPr>
              <w:instrText xml:space="preserve"> PAGEREF _Toc227023147 \h </w:instrText>
            </w:r>
            <w:r w:rsidR="00E84D97">
              <w:rPr>
                <w:noProof/>
              </w:rPr>
            </w:r>
            <w:r w:rsidR="00E84D97">
              <w:rPr>
                <w:noProof/>
              </w:rPr>
              <w:fldChar w:fldCharType="separate"/>
            </w:r>
            <w:r w:rsidR="006050B7">
              <w:rPr>
                <w:noProof/>
              </w:rPr>
              <w:t>62</w:t>
            </w:r>
            <w:r w:rsidR="00E84D97">
              <w:rPr>
                <w:noProof/>
              </w:rPr>
              <w:fldChar w:fldCharType="end"/>
            </w:r>
          </w:hyperlink>
        </w:p>
        <w:p w14:paraId="5DE4F1E1" w14:textId="62AB1524" w:rsidR="00155DD7" w:rsidRPr="00155DD7" w:rsidRDefault="00155DD7" w:rsidP="00155DD7">
          <w:pPr>
            <w:spacing w:after="0" w:line="360" w:lineRule="auto"/>
            <w:rPr>
              <w:rFonts w:ascii="Times New Roman" w:eastAsia="Arial" w:hAnsi="Times New Roman" w:cs="Times New Roman"/>
              <w:sz w:val="28"/>
              <w:szCs w:val="28"/>
            </w:rPr>
          </w:pPr>
          <w:r w:rsidRPr="00155DD7">
            <w:rPr>
              <w:rFonts w:ascii="Cambria" w:eastAsia="Arial" w:hAnsi="Cambria" w:cs="Times New Roman"/>
              <w:sz w:val="28"/>
              <w:szCs w:val="28"/>
            </w:rPr>
            <w:fldChar w:fldCharType="end"/>
          </w:r>
        </w:p>
      </w:sdtContent>
    </w:sdt>
    <w:p w14:paraId="3320404C" w14:textId="77777777" w:rsidR="00155DD7" w:rsidRPr="00155DD7" w:rsidRDefault="00155DD7" w:rsidP="00155DD7">
      <w:pPr>
        <w:spacing w:after="0" w:line="360" w:lineRule="auto"/>
        <w:rPr>
          <w:rFonts w:ascii="Times New Roman" w:eastAsia="Arial" w:hAnsi="Times New Roman" w:cs="Times New Roman"/>
          <w:sz w:val="28"/>
          <w:szCs w:val="28"/>
          <w:lang w:val="ru-RU"/>
        </w:rPr>
      </w:pPr>
      <w:r w:rsidRPr="00155DD7">
        <w:rPr>
          <w:rFonts w:ascii="Times New Roman" w:eastAsia="Arial" w:hAnsi="Times New Roman" w:cs="Times New Roman"/>
          <w:sz w:val="28"/>
          <w:szCs w:val="28"/>
          <w:lang w:val="ru-RU"/>
        </w:rPr>
        <w:br w:type="page" w:clear="all"/>
      </w:r>
    </w:p>
    <w:p w14:paraId="7F0BCE36" w14:textId="768CB4BE" w:rsidR="00E16159" w:rsidRPr="00D506A4" w:rsidRDefault="00EC4E66" w:rsidP="0066414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" w:name="_Toc227023134"/>
      <w:r w:rsidRPr="00D506A4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1"/>
    </w:p>
    <w:p w14:paraId="0EFEC494" w14:textId="77777777" w:rsidR="00155DD7" w:rsidRPr="00D506A4" w:rsidRDefault="00155DD7" w:rsidP="006641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748151" w14:textId="77777777" w:rsidR="006944AD" w:rsidRPr="00D506A4" w:rsidRDefault="00B72CDE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В современных условиях глобальной цифровизации всех сфер человеческой деятельности, развитие инструментов электронной демократии и вовлечение молодежи в процессы самоуправления становятся важными задачами для образовательных учреждений. На сегодняшний день практически невозможно представить прозрачное и честное проведение выборов в органы студенческого совета без использования специализированных информационных систем. Одним из ключевых аспектов легитимности таких выборов является обеспечение анонимности голосования при строгом контроле уникальности каждого голоса.</w:t>
      </w:r>
    </w:p>
    <w:p w14:paraId="12DCECB8" w14:textId="77777777" w:rsidR="006944AD" w:rsidRPr="00D506A4" w:rsidRDefault="00B72CDE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Традиционные методы голосования с использованием бумажных бюллетеней и переносных урн обладают рядом существенных недостатков. Во-первых, это высокая трудоемкость процесса организации. Требуется печать большого количества бланков, формирование комиссий и выделение специальных помещений. Во-вторых, риск фальсификаций и ошибок при ручном подсчете голосов. Человеческий фактор может привести к искажению результатов, что подрывает доверие студентов к органам самоуправления. В-третьих, бумажное голосование характеризуется низкой явкой, так как студентам необходимо лично присутствовать в определенном месте в ограниченный промежуток времени.</w:t>
      </w:r>
    </w:p>
    <w:p w14:paraId="7F6BFFD4" w14:textId="77777777" w:rsidR="006944AD" w:rsidRPr="00D506A4" w:rsidRDefault="00B72CDE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Автоматизация этих процессов с помощью специализированного веб-приложения позволяет решить вышеуказанные проблемы за счет создания защищенной цифровой платформы. Внедрение системы электронного голосования дает возможность студентам выражать свое мнение с любого устройства, имеющего доступ в Интернет, что значительно повышает явку. 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Автоматический мгновенный подсчет голосов исключает возможность манипуляций и обеспечивает прозрачность процесса для всех участников.</w:t>
      </w:r>
    </w:p>
    <w:p w14:paraId="47E47BFE" w14:textId="37204959" w:rsidR="006944AD" w:rsidRPr="00C526D1" w:rsidRDefault="00B72CDE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продиктована необходимостью совершенствования системы студенческого самоуправления в «Охтинском колледже». Существующие на рынке коммерческие платформы для голосования часто требуют оплаты за каждый голос или имеют сложный интерфейс, не адаптированный под специфику образовательного учреждения. Разработка собственной, защищенной и интуитивно понятной системы голосования на базе современных облачных технологий является актуальной 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>задачей, способствующей развитию гражданской активности студентов.</w:t>
      </w:r>
    </w:p>
    <w:p w14:paraId="7DE88EB3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В колледже отсутствует собственная автоматизированная система для проведения электронного голосования, что усложняет организацию выборов в органы студенческого самоуправления и снижает их прозрачность.</w:t>
      </w:r>
    </w:p>
    <w:p w14:paraId="5DB7542C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Проектирование и разработка веб-приложения для автоматизации проведения голосований в студенческом совете.</w:t>
      </w:r>
    </w:p>
    <w:p w14:paraId="5D251298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Задачи:</w:t>
      </w:r>
    </w:p>
    <w:p w14:paraId="72473FA9" w14:textId="77777777" w:rsidR="00C526D1" w:rsidRPr="00C526D1" w:rsidRDefault="00C526D1" w:rsidP="00C526D1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sz w:val="28"/>
          <w:szCs w:val="28"/>
          <w:lang w:val="ru-RU"/>
        </w:rPr>
        <w:t>Провести анализ предметной области и бизнес-процессов;</w:t>
      </w:r>
    </w:p>
    <w:p w14:paraId="32622C8F" w14:textId="77777777" w:rsidR="00C526D1" w:rsidRPr="00C526D1" w:rsidRDefault="00C526D1" w:rsidP="00C526D1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sz w:val="28"/>
          <w:szCs w:val="28"/>
          <w:lang w:val="ru-RU"/>
        </w:rPr>
        <w:t>Изучить имеющиеся на рынке аналоги;</w:t>
      </w:r>
    </w:p>
    <w:p w14:paraId="7B542EA8" w14:textId="77777777" w:rsidR="00C526D1" w:rsidRPr="00C526D1" w:rsidRDefault="00C526D1" w:rsidP="00C526D1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sz w:val="28"/>
          <w:szCs w:val="28"/>
          <w:lang w:val="ru-RU"/>
        </w:rPr>
        <w:t>Разработать техническое задание и выбрать стек технологий;</w:t>
      </w:r>
    </w:p>
    <w:p w14:paraId="678ED286" w14:textId="77777777" w:rsidR="00C526D1" w:rsidRPr="00C526D1" w:rsidRDefault="00C526D1" w:rsidP="00C526D1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sz w:val="28"/>
          <w:szCs w:val="28"/>
          <w:lang w:val="ru-RU"/>
        </w:rPr>
        <w:t>Спроектировать архитектуру и базу данных;</w:t>
      </w:r>
    </w:p>
    <w:p w14:paraId="6D2F434E" w14:textId="77777777" w:rsidR="00C526D1" w:rsidRPr="00C526D1" w:rsidRDefault="00C526D1" w:rsidP="00C526D1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sz w:val="28"/>
          <w:szCs w:val="28"/>
          <w:lang w:val="ru-RU"/>
        </w:rPr>
        <w:t>Реализовать программный продукт и провести тестирование.</w:t>
      </w:r>
    </w:p>
    <w:p w14:paraId="4936055D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Процесс проведения выборов в органы студенческого самоуправления.</w:t>
      </w:r>
    </w:p>
    <w:p w14:paraId="3878AEB5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Средства и методы автоматизации процесса голосования на базе веб-технологий.</w:t>
      </w:r>
    </w:p>
    <w:p w14:paraId="08D31B24" w14:textId="7777777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значимость: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системы позволит проводить прозрачные выборы с высокой явкой и минимальными организационными затратами.</w:t>
      </w:r>
    </w:p>
    <w:p w14:paraId="25C4EF33" w14:textId="340453F7" w:rsidR="00C526D1" w:rsidRPr="00C526D1" w:rsidRDefault="00C526D1" w:rsidP="00C526D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26D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работы: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трех глав, заключения, списка литературы и приложения. Список использованных источников содержит </w:t>
      </w:r>
      <w:r w:rsidR="00AF1148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наименований. Выпускная квалификационная работа изложена на </w:t>
      </w:r>
      <w:r w:rsidR="00290919">
        <w:rPr>
          <w:rFonts w:ascii="Times New Roman" w:hAnsi="Times New Roman" w:cs="Times New Roman"/>
          <w:sz w:val="28"/>
          <w:szCs w:val="28"/>
          <w:lang w:val="ru-RU"/>
        </w:rPr>
        <w:t>62</w:t>
      </w:r>
      <w:r w:rsidRPr="00C526D1">
        <w:rPr>
          <w:rFonts w:ascii="Times New Roman" w:hAnsi="Times New Roman" w:cs="Times New Roman"/>
          <w:sz w:val="28"/>
          <w:szCs w:val="28"/>
          <w:lang w:val="ru-RU"/>
        </w:rPr>
        <w:t xml:space="preserve"> страницах.</w:t>
      </w:r>
    </w:p>
    <w:p w14:paraId="631043CC" w14:textId="77777777" w:rsidR="003E390E" w:rsidRPr="00D506A4" w:rsidRDefault="003E390E" w:rsidP="006641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EE4C8A7" w14:textId="4321D72C" w:rsidR="00E16159" w:rsidRPr="00D506A4" w:rsidRDefault="00EC4E66" w:rsidP="0066414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27023135"/>
      <w:r w:rsidRPr="00D506A4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2"/>
    </w:p>
    <w:p w14:paraId="044888DB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9F29253" w14:textId="60B938F9" w:rsidR="00E16159" w:rsidRPr="00D506A4" w:rsidRDefault="00EC4E66" w:rsidP="0066414A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7023136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3"/>
    </w:p>
    <w:p w14:paraId="1E9BF957" w14:textId="77777777" w:rsidR="003E390E" w:rsidRPr="00181A8C" w:rsidRDefault="003E390E" w:rsidP="0018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D200E7" w14:textId="6B266D5E" w:rsidR="00181A8C" w:rsidRDefault="00181A8C" w:rsidP="00181A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организации выборов («As-</w:t>
      </w:r>
      <w:proofErr w:type="spellStart"/>
      <w:r w:rsidRPr="00181A8C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181A8C">
        <w:rPr>
          <w:rFonts w:ascii="Times New Roman" w:hAnsi="Times New Roman" w:cs="Times New Roman"/>
          <w:sz w:val="28"/>
          <w:szCs w:val="28"/>
          <w:lang w:val="ru-RU"/>
        </w:rPr>
        <w:t xml:space="preserve">») в студенческий совет. Для визуализации процессов были использованы методологии IDEF0 и </w:t>
      </w:r>
      <w:proofErr w:type="gramStart"/>
      <w:r w:rsidRPr="00181A8C">
        <w:rPr>
          <w:rFonts w:ascii="Times New Roman" w:hAnsi="Times New Roman" w:cs="Times New Roman"/>
          <w:sz w:val="28"/>
          <w:szCs w:val="28"/>
          <w:lang w:val="ru-RU"/>
        </w:rPr>
        <w:t>DFD</w:t>
      </w:r>
      <w:r w:rsidR="00D43C04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D43C04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D43C0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43C0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1A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BA7393" w14:textId="77777777" w:rsidR="00181A8C" w:rsidRPr="00181A8C" w:rsidRDefault="00181A8C" w:rsidP="0018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2BADE9" w14:textId="0775EC7F" w:rsidR="00181A8C" w:rsidRDefault="009D67BE" w:rsidP="00181A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67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1FE82DA" wp14:editId="1667252B">
            <wp:extent cx="6015990" cy="4010867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401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60FA" w14:textId="0DBB8DE7" w:rsidR="00181A8C" w:rsidRDefault="00181A8C" w:rsidP="00181A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Рисунок 1.1 - Контекстная диаграмма IDEF0</w:t>
      </w:r>
    </w:p>
    <w:p w14:paraId="6F3F8A9E" w14:textId="77777777" w:rsidR="00181A8C" w:rsidRPr="00181A8C" w:rsidRDefault="00181A8C" w:rsidP="00181A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8A4677" w14:textId="3C3EA828" w:rsidR="00181A8C" w:rsidRDefault="00181A8C" w:rsidP="00181A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IDEF0 показывает основной процесс: «Проведение студенческих выборов». Входами процесса являются списки студентов и данные кандидатов, выходами — протоколы и отчеты о результатах. </w:t>
      </w:r>
      <w:r w:rsidRPr="00181A8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Управлением служат устав колледжа и положение о выборах. Механизмами являются избирательная комиссия и </w:t>
      </w:r>
      <w:proofErr w:type="gramStart"/>
      <w:r w:rsidRPr="00181A8C">
        <w:rPr>
          <w:rFonts w:ascii="Times New Roman" w:hAnsi="Times New Roman" w:cs="Times New Roman"/>
          <w:sz w:val="28"/>
          <w:szCs w:val="28"/>
          <w:lang w:val="ru-RU"/>
        </w:rPr>
        <w:t>администрация</w:t>
      </w:r>
      <w:r w:rsidR="00D43C04" w:rsidRPr="006C119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D43C04">
        <w:rPr>
          <w:rFonts w:ascii="Times New Roman" w:hAnsi="Times New Roman" w:cs="Times New Roman"/>
          <w:sz w:val="28"/>
          <w:szCs w:val="28"/>
          <w:lang w:val="ru-RU"/>
        </w:rPr>
        <w:t>рисунок 1.2)</w:t>
      </w:r>
      <w:r w:rsidRPr="00181A8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304ED" w14:textId="77777777" w:rsidR="00181A8C" w:rsidRPr="00181A8C" w:rsidRDefault="00181A8C" w:rsidP="00181A8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3CC353" w14:textId="64274116" w:rsidR="00181A8C" w:rsidRDefault="009D67BE" w:rsidP="00181A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67B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F8D530" wp14:editId="374BF5D4">
            <wp:extent cx="5920740" cy="394736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182" cy="39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F6F" w14:textId="071E0439" w:rsidR="00181A8C" w:rsidRDefault="00181A8C" w:rsidP="00181A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Рисунок 1.2 - Диаграмма декомпозиции</w:t>
      </w:r>
    </w:p>
    <w:p w14:paraId="2594B39C" w14:textId="77777777" w:rsidR="00181A8C" w:rsidRPr="00181A8C" w:rsidRDefault="00181A8C" w:rsidP="00181A8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62E4BF" w14:textId="77777777" w:rsidR="00181A8C" w:rsidRPr="00181A8C" w:rsidRDefault="00181A8C" w:rsidP="00E37F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64EE61E7" w14:textId="77777777" w:rsidR="00181A8C" w:rsidRPr="00181A8C" w:rsidRDefault="00181A8C" w:rsidP="00AF114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Регистрация кандидатов и формирование бюллетеня;</w:t>
      </w:r>
    </w:p>
    <w:p w14:paraId="282ED80D" w14:textId="77777777" w:rsidR="00181A8C" w:rsidRPr="00181A8C" w:rsidRDefault="00181A8C" w:rsidP="00AF114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Аутентификация избирателей;</w:t>
      </w:r>
    </w:p>
    <w:p w14:paraId="28232B3D" w14:textId="77777777" w:rsidR="00181A8C" w:rsidRPr="00181A8C" w:rsidRDefault="00181A8C" w:rsidP="00AF1148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Сбор и подсчет голосов.</w:t>
      </w:r>
    </w:p>
    <w:p w14:paraId="683E85B2" w14:textId="77777777" w:rsidR="00181A8C" w:rsidRPr="00181A8C" w:rsidRDefault="00181A8C" w:rsidP="00181A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 избыточность бумажного документооборота и отсутствие надежной связи между фактом голосования и его анонимностью. В текущей системе ручной подсчет бюллетеней и сверка со списками избирателей создают «узкие горлышки» и риски фальсификаций.</w:t>
      </w:r>
    </w:p>
    <w:p w14:paraId="419BE2E4" w14:textId="77777777" w:rsidR="00181A8C" w:rsidRPr="00181A8C" w:rsidRDefault="00181A8C" w:rsidP="00181A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145C2DE1" w14:textId="458433CA" w:rsidR="00181A8C" w:rsidRPr="00181A8C" w:rsidRDefault="00AF1148" w:rsidP="00D43C04">
      <w:pPr>
        <w:pStyle w:val="ae"/>
        <w:numPr>
          <w:ilvl w:val="0"/>
          <w:numId w:val="48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r w:rsidR="00181A8C" w:rsidRPr="00181A8C">
        <w:rPr>
          <w:rFonts w:ascii="Times New Roman" w:hAnsi="Times New Roman" w:cs="Times New Roman"/>
          <w:sz w:val="28"/>
          <w:szCs w:val="28"/>
          <w:lang w:val="ru-RU"/>
        </w:rPr>
        <w:t>ысокая трудоемкость организации голосования и подсчета голосов;</w:t>
      </w:r>
    </w:p>
    <w:p w14:paraId="2F58DD8B" w14:textId="1C56A42C" w:rsidR="00181A8C" w:rsidRPr="00181A8C" w:rsidRDefault="00AF1148" w:rsidP="00D43C04">
      <w:pPr>
        <w:pStyle w:val="ae"/>
        <w:numPr>
          <w:ilvl w:val="0"/>
          <w:numId w:val="48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181A8C" w:rsidRPr="00181A8C">
        <w:rPr>
          <w:rFonts w:ascii="Times New Roman" w:hAnsi="Times New Roman" w:cs="Times New Roman"/>
          <w:sz w:val="28"/>
          <w:szCs w:val="28"/>
          <w:lang w:val="ru-RU"/>
        </w:rPr>
        <w:t>евозможность обеспечить быструю и прозрачную проверку легитимности;</w:t>
      </w:r>
    </w:p>
    <w:p w14:paraId="7F37D7F0" w14:textId="662BCC30" w:rsidR="00181A8C" w:rsidRPr="00181A8C" w:rsidRDefault="00AF1148" w:rsidP="00D43C04">
      <w:pPr>
        <w:pStyle w:val="ae"/>
        <w:numPr>
          <w:ilvl w:val="0"/>
          <w:numId w:val="48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181A8C" w:rsidRPr="00181A8C">
        <w:rPr>
          <w:rFonts w:ascii="Times New Roman" w:hAnsi="Times New Roman" w:cs="Times New Roman"/>
          <w:sz w:val="28"/>
          <w:szCs w:val="28"/>
          <w:lang w:val="ru-RU"/>
        </w:rPr>
        <w:t>иск нарушения анонимности или, наоборот, «вброса» бюллетеней.</w:t>
      </w:r>
    </w:p>
    <w:p w14:paraId="1C64061B" w14:textId="77777777" w:rsidR="00181A8C" w:rsidRPr="00181A8C" w:rsidRDefault="00181A8C" w:rsidP="00181A8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1A8C">
        <w:rPr>
          <w:rFonts w:ascii="Times New Roman" w:hAnsi="Times New Roman" w:cs="Times New Roman"/>
          <w:sz w:val="28"/>
          <w:szCs w:val="28"/>
          <w:lang w:val="ru-RU"/>
        </w:rPr>
        <w:t>Новая система должна автоматизировать эти потоки, обеспечив единое защищенное пространство для волеизъявления.</w:t>
      </w:r>
    </w:p>
    <w:p w14:paraId="026E0C55" w14:textId="77777777" w:rsidR="003E390E" w:rsidRPr="00D506A4" w:rsidRDefault="003E390E" w:rsidP="006641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825CEA" w14:textId="35571E95" w:rsidR="00E16159" w:rsidRPr="00D506A4" w:rsidRDefault="00EC4E66" w:rsidP="0066414A">
      <w:pPr>
        <w:pStyle w:val="21"/>
        <w:numPr>
          <w:ilvl w:val="1"/>
          <w:numId w:val="10"/>
        </w:numPr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27023137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4"/>
    </w:p>
    <w:p w14:paraId="7E08DEC5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277F93C" w14:textId="3555F422" w:rsidR="00D75A35" w:rsidRPr="00D75A35" w:rsidRDefault="00D75A35" w:rsidP="00D75A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A35">
        <w:rPr>
          <w:rFonts w:ascii="Times New Roman" w:hAnsi="Times New Roman" w:cs="Times New Roman"/>
          <w:sz w:val="28"/>
          <w:szCs w:val="28"/>
          <w:lang w:val="ru-RU"/>
        </w:rPr>
        <w:t>Для обоснования разработки собственного решения было проведено сравнение аналогов по критериям: анонимность, защита от накруток, стоимость и удобство для студентов. Результаты сравнения представлены в таблице 1.1.</w:t>
      </w:r>
    </w:p>
    <w:p w14:paraId="3D838841" w14:textId="77777777" w:rsidR="00D75A35" w:rsidRPr="00D75A35" w:rsidRDefault="00D75A35" w:rsidP="00D75A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A138C8" w14:textId="77777777" w:rsidR="00D75A35" w:rsidRPr="00D75A35" w:rsidRDefault="00D75A35" w:rsidP="00D75A3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75A35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270C1D29" w14:textId="77777777" w:rsidR="00D75A35" w:rsidRPr="00D75A35" w:rsidRDefault="00D75A35" w:rsidP="00D75A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5A35">
        <w:rPr>
          <w:rFonts w:ascii="Times New Roman" w:hAnsi="Times New Roman" w:cs="Times New Roman"/>
          <w:sz w:val="28"/>
          <w:szCs w:val="28"/>
          <w:lang w:val="ru-RU"/>
        </w:rPr>
        <w:t>Сравнение платформ для электронного голосования</w:t>
      </w:r>
    </w:p>
    <w:tbl>
      <w:tblPr>
        <w:tblW w:w="9639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985"/>
        <w:gridCol w:w="1559"/>
        <w:gridCol w:w="1701"/>
        <w:gridCol w:w="1984"/>
      </w:tblGrid>
      <w:tr w:rsidR="00D75A35" w:rsidRPr="00D75A35" w14:paraId="6EA496EF" w14:textId="77777777" w:rsidTr="00D75A35">
        <w:tc>
          <w:tcPr>
            <w:tcW w:w="241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772D5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</w:t>
            </w:r>
          </w:p>
        </w:tc>
        <w:tc>
          <w:tcPr>
            <w:tcW w:w="198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D0D0C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Функционал (Защита)</w:t>
            </w:r>
          </w:p>
        </w:tc>
        <w:tc>
          <w:tcPr>
            <w:tcW w:w="15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A83FD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Стоимость</w:t>
            </w:r>
          </w:p>
        </w:tc>
        <w:tc>
          <w:tcPr>
            <w:tcW w:w="1701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59DA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Технология</w:t>
            </w:r>
          </w:p>
        </w:tc>
        <w:tc>
          <w:tcPr>
            <w:tcW w:w="198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1CAF9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</w:t>
            </w:r>
          </w:p>
        </w:tc>
      </w:tr>
      <w:tr w:rsidR="00D75A35" w:rsidRPr="00D75A35" w14:paraId="64E11199" w14:textId="77777777" w:rsidTr="00D75A3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F3EEB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Polys</w:t>
            </w:r>
            <w:proofErr w:type="spellEnd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(Kaspersky)</w:t>
            </w:r>
          </w:p>
        </w:tc>
        <w:tc>
          <w:tcPr>
            <w:tcW w:w="19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D8D06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Полная (Блокчейн)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7D5E1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4E325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SaaS</w:t>
            </w:r>
            <w:proofErr w:type="spellEnd"/>
          </w:p>
        </w:tc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1AC413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Избыточно</w:t>
            </w:r>
          </w:p>
        </w:tc>
      </w:tr>
      <w:tr w:rsidR="00D75A35" w:rsidRPr="00D75A35" w14:paraId="54BD8C0E" w14:textId="77777777" w:rsidTr="00D75A3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D0ECC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Google </w:t>
            </w: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Forms</w:t>
            </w:r>
            <w:proofErr w:type="spellEnd"/>
          </w:p>
        </w:tc>
        <w:tc>
          <w:tcPr>
            <w:tcW w:w="19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D7762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Отсутствует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39CB2F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Бесплатно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4A915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SaaS</w:t>
            </w:r>
            <w:proofErr w:type="spellEnd"/>
          </w:p>
        </w:tc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770C2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Небезопасно</w:t>
            </w:r>
          </w:p>
        </w:tc>
      </w:tr>
      <w:tr w:rsidR="00D75A35" w:rsidRPr="00D75A35" w14:paraId="6EDCFA61" w14:textId="77777777" w:rsidTr="00D75A3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2DD2A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КриптоВече</w:t>
            </w:r>
            <w:proofErr w:type="spellEnd"/>
          </w:p>
        </w:tc>
        <w:tc>
          <w:tcPr>
            <w:tcW w:w="19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5333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Полная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3952E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EF4C1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On-</w:t>
            </w: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premise</w:t>
            </w:r>
            <w:proofErr w:type="spellEnd"/>
          </w:p>
        </w:tc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07173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Сложно</w:t>
            </w:r>
          </w:p>
        </w:tc>
      </w:tr>
      <w:tr w:rsidR="00D75A35" w:rsidRPr="00D75A35" w14:paraId="647D1CED" w14:textId="77777777" w:rsidTr="00D75A35">
        <w:tc>
          <w:tcPr>
            <w:tcW w:w="2410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E3E85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Разрабатываемая система</w:t>
            </w:r>
          </w:p>
        </w:tc>
        <w:tc>
          <w:tcPr>
            <w:tcW w:w="19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14D42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Оптимальный</w:t>
            </w:r>
          </w:p>
        </w:tc>
        <w:tc>
          <w:tcPr>
            <w:tcW w:w="15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DA7C1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 (Firebase)</w:t>
            </w:r>
          </w:p>
        </w:tc>
        <w:tc>
          <w:tcPr>
            <w:tcW w:w="17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97B97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Cloud</w:t>
            </w:r>
            <w:proofErr w:type="spellEnd"/>
          </w:p>
        </w:tc>
        <w:tc>
          <w:tcPr>
            <w:tcW w:w="198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73FF3" w14:textId="77777777" w:rsidR="00D75A35" w:rsidRPr="00D75A35" w:rsidRDefault="00D75A35" w:rsidP="00D75A3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5A3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</w:tr>
    </w:tbl>
    <w:p w14:paraId="08062CEC" w14:textId="77777777" w:rsidR="00D75A35" w:rsidRPr="00D75A35" w:rsidRDefault="00D75A35" w:rsidP="00D75A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F3284C" w14:textId="2C6DB6AF" w:rsidR="00D75A35" w:rsidRPr="00D75A35" w:rsidRDefault="00D75A35" w:rsidP="00D75A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A35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Обоснование разработки</w:t>
      </w:r>
      <w:proofErr w:type="gramStart"/>
      <w:r w:rsidRPr="00D75A35">
        <w:rPr>
          <w:rFonts w:ascii="Times New Roman" w:hAnsi="Times New Roman" w:cs="Times New Roman"/>
          <w:sz w:val="28"/>
          <w:szCs w:val="28"/>
          <w:lang w:val="ru-RU"/>
        </w:rPr>
        <w:t>: Ни</w:t>
      </w:r>
      <w:proofErr w:type="gramEnd"/>
      <w:r w:rsidRPr="00D75A35">
        <w:rPr>
          <w:rFonts w:ascii="Times New Roman" w:hAnsi="Times New Roman" w:cs="Times New Roman"/>
          <w:sz w:val="28"/>
          <w:szCs w:val="28"/>
          <w:lang w:val="ru-RU"/>
        </w:rPr>
        <w:t xml:space="preserve"> одна из систем не обеспечивает баланс между простотой использования для студентов и достаточным уровнем защиты и анонимности при низкой стоимости внедрения. Разработка собственного веб-приложения позволит создать доступный и безопасный инструмент, адаптированный под нужды колледжа.</w:t>
      </w:r>
    </w:p>
    <w:p w14:paraId="785DD39B" w14:textId="0CED9188" w:rsidR="00D75A35" w:rsidRPr="00D75A35" w:rsidRDefault="00D75A35" w:rsidP="00D75A3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5A3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1:</w:t>
      </w:r>
      <w:r w:rsidRPr="00D75A35">
        <w:rPr>
          <w:rFonts w:ascii="Times New Roman" w:hAnsi="Times New Roman" w:cs="Times New Roman"/>
          <w:sz w:val="28"/>
          <w:szCs w:val="28"/>
          <w:lang w:val="ru-RU"/>
        </w:rPr>
        <w:t xml:space="preserve"> в ходе анализа выявлено, что текущие процессы организации выборов нуждаются в автоматизации. Существующие рыночные решения не в полной мере удовлетворяют потребности учреждения в части безопасности и стоимости, что делает разработку собственного программного продукта актуальной и необходимой задачей.</w:t>
      </w:r>
    </w:p>
    <w:p w14:paraId="36AE472E" w14:textId="453A76FD" w:rsidR="003E390E" w:rsidRDefault="003E390E" w:rsidP="003E390E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75B9C22E" w14:textId="1309BAEB" w:rsidR="00E16159" w:rsidRPr="00D506A4" w:rsidRDefault="00EC4E66" w:rsidP="0066414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5" w:name="_Toc227023138"/>
      <w:r w:rsidRPr="00D506A4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5"/>
    </w:p>
    <w:p w14:paraId="77547B7F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5B5911" w14:textId="2DD69B7A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27023139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6"/>
    </w:p>
    <w:p w14:paraId="1D1756F0" w14:textId="77777777" w:rsidR="003E390E" w:rsidRPr="006A077A" w:rsidRDefault="003E390E" w:rsidP="006A0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748FAF" w14:textId="77777777" w:rsidR="009D4FFC" w:rsidRPr="006A077A" w:rsidRDefault="009D4FFC" w:rsidP="006A077A">
      <w:pPr>
        <w:pStyle w:val="ae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сведения.</w:t>
      </w:r>
    </w:p>
    <w:p w14:paraId="2CE5AF35" w14:textId="72D3F979" w:rsidR="009D4FFC" w:rsidRPr="006A077A" w:rsidRDefault="009D4FFC" w:rsidP="006A0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системы: </w:t>
      </w:r>
      <w:r w:rsidR="001B2600" w:rsidRPr="006A077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077A">
        <w:rPr>
          <w:rFonts w:ascii="Times New Roman" w:hAnsi="Times New Roman" w:cs="Times New Roman"/>
          <w:sz w:val="28"/>
          <w:szCs w:val="28"/>
          <w:lang w:val="ru-RU"/>
        </w:rPr>
        <w:t>нформационная система для голосования в органы студенческого самоуправления</w:t>
      </w:r>
    </w:p>
    <w:p w14:paraId="0F5B69FB" w14:textId="612D9623" w:rsidR="006944AD" w:rsidRPr="006A077A" w:rsidRDefault="00B72CDE" w:rsidP="006A0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процесса проведения анонимных выборов в студенческие органы самоуправления с гарантией уникальности каждого голоса.</w:t>
      </w:r>
    </w:p>
    <w:p w14:paraId="0DEA7B1B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5A9A7B7E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738081B0" w14:textId="196C15F5" w:rsidR="007639A0" w:rsidRPr="006A077A" w:rsidRDefault="007639A0" w:rsidP="006A077A">
      <w:pPr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подсистема авторизации: идентификация пользователей (Студент, Организатор, Администратор) с разграничением прав доступа;</w:t>
      </w:r>
    </w:p>
    <w:p w14:paraId="23FC32E0" w14:textId="5A01BF6A" w:rsidR="007639A0" w:rsidRPr="006A077A" w:rsidRDefault="007639A0" w:rsidP="006A077A">
      <w:pPr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подсистема управления выборами: Управление списками избирательных кампаний, кандидатов и их программ (CRUD-операции);</w:t>
      </w:r>
    </w:p>
    <w:p w14:paraId="1D38919F" w14:textId="5095CBEA" w:rsidR="007639A0" w:rsidRPr="006A077A" w:rsidRDefault="007639A0" w:rsidP="006A077A">
      <w:pPr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подсистема голосования: Фиксация анонимного выбора с техническим контролем уникальности участника (без сохранения связи с личностью);</w:t>
      </w:r>
    </w:p>
    <w:p w14:paraId="1E3736DD" w14:textId="669EFFA4" w:rsidR="007639A0" w:rsidRPr="006A077A" w:rsidRDefault="00AF1148" w:rsidP="006A077A">
      <w:pPr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одсистема аналитики: Автоматический подсчет результатов;</w:t>
      </w:r>
    </w:p>
    <w:p w14:paraId="4740754E" w14:textId="3F74E295" w:rsidR="007639A0" w:rsidRPr="006A077A" w:rsidRDefault="00AF1148" w:rsidP="006A077A">
      <w:pPr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нтерфейс: Адаптивное отображение данных на десктопных и мобильных устройствах.</w:t>
      </w:r>
    </w:p>
    <w:p w14:paraId="0EE113F2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6BC6DFE3" w14:textId="6A1BD437" w:rsidR="007639A0" w:rsidRPr="006A077A" w:rsidRDefault="00AF1148" w:rsidP="006A077A">
      <w:pPr>
        <w:numPr>
          <w:ilvl w:val="0"/>
          <w:numId w:val="3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4787F16A" w14:textId="1B88E55D" w:rsidR="007639A0" w:rsidRPr="006A077A" w:rsidRDefault="00AF1148" w:rsidP="006A077A">
      <w:pPr>
        <w:numPr>
          <w:ilvl w:val="0"/>
          <w:numId w:val="3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4545435A" w14:textId="722F83C2" w:rsidR="007639A0" w:rsidRPr="006A077A" w:rsidRDefault="00AF1148" w:rsidP="006A077A">
      <w:pPr>
        <w:numPr>
          <w:ilvl w:val="0"/>
          <w:numId w:val="3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0D35B75A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60C7C17F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6A57221D" w14:textId="30BB82FA" w:rsidR="007639A0" w:rsidRPr="006A077A" w:rsidRDefault="00AF1148" w:rsidP="006A077A">
      <w:pPr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стройство: Персональный компьютер, ноутбук, планшет или смартфон;</w:t>
      </w:r>
    </w:p>
    <w:p w14:paraId="2BC4B1D7" w14:textId="77777777" w:rsidR="007639A0" w:rsidRPr="006A077A" w:rsidRDefault="007639A0" w:rsidP="006A077A">
      <w:pPr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33E74FE3" w14:textId="77777777" w:rsidR="007639A0" w:rsidRPr="006A077A" w:rsidRDefault="007639A0" w:rsidP="006A077A">
      <w:pPr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4BF07594" w14:textId="20DFD0D7" w:rsidR="007639A0" w:rsidRPr="006A077A" w:rsidRDefault="00AF1148" w:rsidP="006A077A">
      <w:pPr>
        <w:numPr>
          <w:ilvl w:val="0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анал связи: Стабильное подключение к сети Интернет (скорость не менее 1 Мбит/с).</w:t>
      </w:r>
    </w:p>
    <w:p w14:paraId="62DB9EDB" w14:textId="77777777" w:rsidR="007639A0" w:rsidRPr="006A077A" w:rsidRDefault="007639A0" w:rsidP="006A077A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077A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1E6A2D93" w14:textId="6591C768" w:rsidR="007639A0" w:rsidRPr="006A077A" w:rsidRDefault="00AF1148" w:rsidP="006A077A">
      <w:pPr>
        <w:numPr>
          <w:ilvl w:val="0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арольная защита учетных записей</w:t>
      </w:r>
      <w:r w:rsidR="007639A0" w:rsidRPr="006A077A">
        <w:rPr>
          <w:rFonts w:ascii="Times New Roman" w:hAnsi="Times New Roman" w:cs="Times New Roman"/>
          <w:sz w:val="28"/>
          <w:szCs w:val="28"/>
        </w:rPr>
        <w:t>;</w:t>
      </w:r>
    </w:p>
    <w:p w14:paraId="6A631719" w14:textId="06F404AF" w:rsidR="007639A0" w:rsidRPr="006A077A" w:rsidRDefault="00AF1148" w:rsidP="006A077A">
      <w:pPr>
        <w:numPr>
          <w:ilvl w:val="0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7639A0" w:rsidRPr="006A077A">
        <w:rPr>
          <w:rFonts w:ascii="Times New Roman" w:hAnsi="Times New Roman" w:cs="Times New Roman"/>
          <w:sz w:val="28"/>
          <w:szCs w:val="28"/>
          <w:lang w:val="ru-RU"/>
        </w:rPr>
        <w:t>азграничение доступа к данным на уровне правил безопасности базы данных (Security Rules): студент видит только свой статус участия и общие результаты после закрытия, организатор — списки кандидатов и отчеты, администратор — всю систему.</w:t>
      </w:r>
    </w:p>
    <w:p w14:paraId="7219E555" w14:textId="77777777" w:rsidR="003E390E" w:rsidRPr="006A077A" w:rsidRDefault="003E390E" w:rsidP="006A07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97113" w14:textId="5A3E1A73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27023140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7"/>
    </w:p>
    <w:p w14:paraId="1B8982F9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7EC078D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04EA7296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Обоснование выбора архитектуры: SPA (React) против MPA (Laravel)</w:t>
      </w:r>
    </w:p>
    <w:p w14:paraId="313A871C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начальном этапе проектирования рассматривались два архитектурных подхода:</w:t>
      </w:r>
    </w:p>
    <w:p w14:paraId="2D5E13DE" w14:textId="77777777" w:rsidR="00231D63" w:rsidRPr="00AF1B90" w:rsidRDefault="00231D63" w:rsidP="00AF1148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0D2CE532" w14:textId="77777777" w:rsidR="00231D63" w:rsidRPr="00AF1B90" w:rsidRDefault="00231D63" w:rsidP="00AF1148">
      <w:pPr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(AJAX/Fetch). Это обеспечивает мгновенный отклик интерфейса, аналогичный нативным десктопным программам.</w:t>
      </w:r>
    </w:p>
    <w:p w14:paraId="0E6175D3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4BF1DE24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18E3F7A7" w14:textId="77777777" w:rsidR="00231D63" w:rsidRPr="00AF1B90" w:rsidRDefault="00231D63" w:rsidP="00231D63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7CA07CB5" w14:textId="77777777" w:rsidR="00231D63" w:rsidRPr="00AF1B90" w:rsidRDefault="00231D63" w:rsidP="00AF1148">
      <w:pPr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33DD310D" w14:textId="77777777" w:rsidR="00231D63" w:rsidRPr="00AF1B90" w:rsidRDefault="00231D63" w:rsidP="00AF1148">
      <w:pPr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lastRenderedPageBreak/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Она не требует настройки сервера и написания API. Главным аргументом в пользу Firebase стала встроенная поддержка синхронизации в реальном 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47AF9EF5" w14:textId="77777777" w:rsidR="00231D63" w:rsidRPr="00AF1B90" w:rsidRDefault="00231D63" w:rsidP="00AF1148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3771F1AC" w14:textId="77777777" w:rsidR="00231D63" w:rsidRPr="00AF1B90" w:rsidRDefault="00231D63" w:rsidP="00AF1148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29513711" w14:textId="15CF0B14" w:rsidR="00231D63" w:rsidRPr="00AF1B90" w:rsidRDefault="00231D63" w:rsidP="00AF1148">
      <w:pPr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="001536D7" w:rsidRPr="001536D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F26EAA" w:rsidRPr="00F26EA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F26EAA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F26EA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6</w:t>
      </w:r>
      <w:r w:rsidR="00F26EAA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2BBA4A03" w14:textId="77777777" w:rsidR="00231D63" w:rsidRPr="00AF1B90" w:rsidRDefault="00231D63" w:rsidP="00AF1148">
      <w:pPr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24B62FD4" w14:textId="3B16BD45" w:rsidR="00231D63" w:rsidRPr="00AF1B90" w:rsidRDefault="00231D63" w:rsidP="00AF1148">
      <w:pPr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  <w:r w:rsidR="00F26EAA" w:rsidRPr="00F26EA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F26EAA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F26EA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7</w:t>
      </w:r>
      <w:r w:rsidR="00F26EAA"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7B9B83A6" w14:textId="77777777" w:rsidR="00AC50B3" w:rsidRDefault="00231D63" w:rsidP="00AF1148">
      <w:pPr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0DC408B6" w14:textId="4A54320C" w:rsidR="003E390E" w:rsidRPr="00AC50B3" w:rsidRDefault="00231D63" w:rsidP="00AF1148">
      <w:pPr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50B3">
        <w:rPr>
          <w:rFonts w:ascii="Times New Roman" w:hAnsi="Times New Roman" w:cs="Times New Roman"/>
          <w:sz w:val="28"/>
          <w:szCs w:val="28"/>
          <w:lang w:val="ru-RU"/>
        </w:rPr>
        <w:lastRenderedPageBreak/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="000C7749" w:rsidRPr="000C774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 xml:space="preserve"> </w:t>
      </w:r>
      <w:r w:rsidR="000C774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</w:t>
      </w:r>
      <w:r w:rsidR="00F26EA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10</w:t>
      </w:r>
      <w:r w:rsidR="000C7749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]</w:t>
      </w:r>
    </w:p>
    <w:p w14:paraId="2A3E04B6" w14:textId="77777777" w:rsidR="00231D63" w:rsidRPr="00D506A4" w:rsidRDefault="00231D63" w:rsidP="00231D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EE0D0C" w14:textId="1DE65615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27023141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2.3. Технический проект</w:t>
      </w:r>
      <w:bookmarkEnd w:id="8"/>
    </w:p>
    <w:p w14:paraId="28811D1A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8A417D5" w14:textId="00C2E825" w:rsidR="00EA4F5E" w:rsidRDefault="00EA4F5E" w:rsidP="00EA4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Архитектура системы строится на принципах SPA. Взаимодействие компонентов описано на UML-</w:t>
      </w:r>
      <w:proofErr w:type="gramStart"/>
      <w:r w:rsidRPr="00EA4F5E">
        <w:rPr>
          <w:rFonts w:ascii="Times New Roman" w:hAnsi="Times New Roman" w:cs="Times New Roman"/>
          <w:sz w:val="28"/>
          <w:szCs w:val="28"/>
          <w:lang w:val="ru-RU"/>
        </w:rPr>
        <w:t>диаграммах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9B629C">
        <w:rPr>
          <w:rFonts w:ascii="Times New Roman" w:hAnsi="Times New Roman" w:cs="Times New Roman"/>
          <w:sz w:val="28"/>
          <w:szCs w:val="28"/>
          <w:lang w:val="ru-RU"/>
        </w:rPr>
        <w:t>рисунок 2.1)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D9C1C1" w14:textId="77777777" w:rsidR="00EA4F5E" w:rsidRPr="00EA4F5E" w:rsidRDefault="00EA4F5E" w:rsidP="00EA4F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7EC6D7" w14:textId="6D1791A5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3B6100" wp14:editId="62C5C6A5">
            <wp:extent cx="6269990" cy="1032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3661" cy="103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E6C" w14:textId="269F2290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41FDBCEA" w14:textId="77777777" w:rsidR="00EA4F5E" w:rsidRPr="00EA4F5E" w:rsidRDefault="00EA4F5E" w:rsidP="00EA4F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622D920" w14:textId="73739240" w:rsidR="00EA4F5E" w:rsidRDefault="00EA4F5E" w:rsidP="00EA4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Студент -&gt; Просмотр кандидатов и голосование; Организатор -&gt; Создание кампаний и регистрация кандидатов; Администратор -&gt; Управление избирателями и настройка </w:t>
      </w:r>
      <w:proofErr w:type="gramStart"/>
      <w:r w:rsidRPr="00EA4F5E">
        <w:rPr>
          <w:rFonts w:ascii="Times New Roman" w:hAnsi="Times New Roman" w:cs="Times New Roman"/>
          <w:sz w:val="28"/>
          <w:szCs w:val="28"/>
          <w:lang w:val="ru-RU"/>
        </w:rPr>
        <w:t>безопасности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9B629C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272E4" w14:textId="77777777" w:rsidR="00EA4F5E" w:rsidRPr="00EA4F5E" w:rsidRDefault="00EA4F5E" w:rsidP="00EA4F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E770E2" w14:textId="1ADC4BE9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058F972" wp14:editId="1EB64F7D">
            <wp:extent cx="6151880" cy="4411345"/>
            <wp:effectExtent l="0" t="0" r="127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4379" w14:textId="1EE280D2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Рисунок 2.2 - Проектирование БД: Схема данных</w:t>
      </w:r>
    </w:p>
    <w:p w14:paraId="7274AF49" w14:textId="77777777" w:rsidR="00EA4F5E" w:rsidRPr="00EA4F5E" w:rsidRDefault="00EA4F5E" w:rsidP="00EA4F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5917D3" w14:textId="6B20E034" w:rsidR="00EA4F5E" w:rsidRDefault="00EA4F5E" w:rsidP="00EA4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БД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сущности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F5E">
        <w:rPr>
          <w:rFonts w:ascii="Times New Roman" w:hAnsi="Times New Roman" w:cs="Times New Roman"/>
          <w:sz w:val="28"/>
          <w:szCs w:val="28"/>
        </w:rPr>
        <w:t>elections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4F5E">
        <w:rPr>
          <w:rFonts w:ascii="Times New Roman" w:hAnsi="Times New Roman" w:cs="Times New Roman"/>
          <w:sz w:val="28"/>
          <w:szCs w:val="28"/>
        </w:rPr>
        <w:t>candidates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A4F5E">
        <w:rPr>
          <w:rFonts w:ascii="Times New Roman" w:hAnsi="Times New Roman" w:cs="Times New Roman"/>
          <w:sz w:val="28"/>
          <w:szCs w:val="28"/>
        </w:rPr>
        <w:t>voters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4F5E">
        <w:rPr>
          <w:rFonts w:ascii="Times New Roman" w:hAnsi="Times New Roman" w:cs="Times New Roman"/>
          <w:sz w:val="28"/>
          <w:szCs w:val="28"/>
        </w:rPr>
        <w:t>ballots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 xml:space="preserve">Связи реализованы через идентификаторы UUID. NoSQL структура в Firebase позволяет гибко расширять поля без </w:t>
      </w:r>
      <w:proofErr w:type="gramStart"/>
      <w:r w:rsidRPr="00EA4F5E">
        <w:rPr>
          <w:rFonts w:ascii="Times New Roman" w:hAnsi="Times New Roman" w:cs="Times New Roman"/>
          <w:sz w:val="28"/>
          <w:szCs w:val="28"/>
          <w:lang w:val="ru-RU"/>
        </w:rPr>
        <w:t>миграций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9B629C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8A6335" w14:textId="77777777" w:rsidR="00EA4F5E" w:rsidRPr="00EA4F5E" w:rsidRDefault="00EA4F5E" w:rsidP="00EA4F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DE433B" w14:textId="58B71CE3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DC2548" wp14:editId="758EBDE7">
            <wp:extent cx="6288398" cy="42938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4333" cy="42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F390" w14:textId="4CC60D71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Рисунок 2.3 - Диаграмма последовательности</w:t>
      </w:r>
    </w:p>
    <w:p w14:paraId="64FE8E2D" w14:textId="77777777" w:rsidR="00EA4F5E" w:rsidRPr="00EA4F5E" w:rsidRDefault="00EA4F5E" w:rsidP="00EA4F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D3BA19" w14:textId="72F4A2BE" w:rsidR="00EA4F5E" w:rsidRDefault="00EA4F5E" w:rsidP="00EA4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анонимного выбора: Студент -&gt; UI -&gt; Система -&gt; </w:t>
      </w:r>
      <w:proofErr w:type="gramStart"/>
      <w:r w:rsidRPr="00EA4F5E">
        <w:rPr>
          <w:rFonts w:ascii="Times New Roman" w:hAnsi="Times New Roman" w:cs="Times New Roman"/>
          <w:sz w:val="28"/>
          <w:szCs w:val="28"/>
          <w:lang w:val="ru-RU"/>
        </w:rPr>
        <w:t>Firebase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9B629C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A4F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C5B2F6" w14:textId="77777777" w:rsidR="00EA4F5E" w:rsidRPr="00EA4F5E" w:rsidRDefault="00EA4F5E" w:rsidP="00EA4F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D881BD" w14:textId="0CDA9325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7CA4CF7" wp14:editId="64D7A9A5">
            <wp:extent cx="6311900" cy="305943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877" cy="306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224E" w14:textId="56F61C4E" w:rsidR="00EA4F5E" w:rsidRDefault="00EA4F5E" w:rsidP="00EA4F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Рисунок 2.4 – Wireframe. Главная страница</w:t>
      </w:r>
    </w:p>
    <w:p w14:paraId="3AA8C4B6" w14:textId="77777777" w:rsidR="00EA4F5E" w:rsidRPr="00EA4F5E" w:rsidRDefault="00EA4F5E" w:rsidP="00EA4F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0BE047" w14:textId="77777777" w:rsidR="00EA4F5E" w:rsidRPr="00EA4F5E" w:rsidRDefault="00EA4F5E" w:rsidP="00EA4F5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4F5E">
        <w:rPr>
          <w:rFonts w:ascii="Times New Roman" w:hAnsi="Times New Roman" w:cs="Times New Roman"/>
          <w:sz w:val="28"/>
          <w:szCs w:val="28"/>
          <w:lang w:val="ru-RU"/>
        </w:rPr>
        <w:t>Интерфейс спроектирован в виде Wireframes,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2B64B754" w14:textId="77777777" w:rsidR="003E390E" w:rsidRPr="00D506A4" w:rsidRDefault="003E390E" w:rsidP="006641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23FB7A" w14:textId="476B7F68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27023142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9"/>
    </w:p>
    <w:p w14:paraId="02039672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BD80C40" w14:textId="45B4AEA8" w:rsidR="006944AD" w:rsidRDefault="00EC4E66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D506A4">
        <w:rPr>
          <w:rFonts w:ascii="Times New Roman" w:hAnsi="Times New Roman" w:cs="Times New Roman"/>
          <w:sz w:val="28"/>
          <w:szCs w:val="28"/>
        </w:rPr>
        <w:t>components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506A4">
        <w:rPr>
          <w:rFonts w:ascii="Times New Roman" w:hAnsi="Times New Roman" w:cs="Times New Roman"/>
          <w:sz w:val="28"/>
          <w:szCs w:val="28"/>
        </w:rPr>
        <w:t>pages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506A4">
        <w:rPr>
          <w:rFonts w:ascii="Times New Roman" w:hAnsi="Times New Roman" w:cs="Times New Roman"/>
          <w:sz w:val="28"/>
          <w:szCs w:val="28"/>
        </w:rPr>
        <w:t>store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506A4">
        <w:rPr>
          <w:rFonts w:ascii="Times New Roman" w:hAnsi="Times New Roman" w:cs="Times New Roman"/>
          <w:sz w:val="28"/>
          <w:szCs w:val="28"/>
        </w:rPr>
        <w:t>types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D506A4">
        <w:rPr>
          <w:rFonts w:ascii="Times New Roman" w:hAnsi="Times New Roman" w:cs="Times New Roman"/>
          <w:sz w:val="28"/>
          <w:szCs w:val="28"/>
        </w:rPr>
        <w:t>utils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D506A4">
        <w:rPr>
          <w:rFonts w:ascii="Times New Roman" w:hAnsi="Times New Roman" w:cs="Times New Roman"/>
          <w:sz w:val="28"/>
          <w:szCs w:val="28"/>
        </w:rPr>
        <w:t>CRUD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D506A4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D506A4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F9D4078" w14:textId="77777777" w:rsidR="009D43E4" w:rsidRPr="00D506A4" w:rsidRDefault="009D43E4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009CDF" w14:textId="3ADA46F4" w:rsidR="006944AD" w:rsidRDefault="00EC4E66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системы представлен на </w:t>
      </w:r>
      <w:proofErr w:type="gramStart"/>
      <w:r w:rsidRPr="00D506A4">
        <w:rPr>
          <w:rFonts w:ascii="Times New Roman" w:hAnsi="Times New Roman" w:cs="Times New Roman"/>
          <w:sz w:val="28"/>
          <w:szCs w:val="28"/>
          <w:lang w:val="ru-RU"/>
        </w:rPr>
        <w:t>скриншотах</w:t>
      </w:r>
      <w:r w:rsidR="00721D7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721D76">
        <w:rPr>
          <w:rFonts w:ascii="Times New Roman" w:hAnsi="Times New Roman" w:cs="Times New Roman"/>
          <w:sz w:val="28"/>
          <w:szCs w:val="28"/>
          <w:lang w:val="ru-RU"/>
        </w:rPr>
        <w:t>рисунок 2.5)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CED5B7" w14:textId="77777777" w:rsidR="009D43E4" w:rsidRPr="00D506A4" w:rsidRDefault="009D43E4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0E887" w14:textId="2D8AF177" w:rsidR="009D43E4" w:rsidRDefault="009D43E4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43E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65E38D9" wp14:editId="27B7B5C6">
            <wp:extent cx="5288738" cy="347502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C2B1" w14:textId="7AD8F9B7" w:rsidR="006944AD" w:rsidRDefault="00EC4E66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5 -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со списком </w:t>
      </w:r>
      <w:r w:rsidR="009D43E4">
        <w:rPr>
          <w:rFonts w:ascii="Times New Roman" w:hAnsi="Times New Roman" w:cs="Times New Roman"/>
          <w:sz w:val="28"/>
          <w:szCs w:val="28"/>
          <w:lang w:val="ru-RU"/>
        </w:rPr>
        <w:t>программ голосования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и фильтрами</w:t>
      </w:r>
    </w:p>
    <w:p w14:paraId="21F6FF3C" w14:textId="40F340D3" w:rsidR="009D43E4" w:rsidRDefault="009D43E4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6AA8FA" w14:textId="168E84B9" w:rsidR="00896FDD" w:rsidRDefault="00896FDD" w:rsidP="00896F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представлена главная страница 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со списком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 голосования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D506A4">
        <w:rPr>
          <w:rFonts w:ascii="Times New Roman" w:hAnsi="Times New Roman" w:cs="Times New Roman"/>
          <w:sz w:val="28"/>
          <w:szCs w:val="28"/>
          <w:lang w:val="ru-RU"/>
        </w:rPr>
        <w:t>фильтрами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рисунок 2.6).</w:t>
      </w:r>
    </w:p>
    <w:p w14:paraId="3443AA4E" w14:textId="77777777" w:rsidR="00896FDD" w:rsidRDefault="00896FDD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C58CB0" w14:textId="7DF16852" w:rsidR="009D43E4" w:rsidRPr="00D506A4" w:rsidRDefault="009D43E4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D43E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13C06E7" wp14:editId="66E1A229">
            <wp:extent cx="3852244" cy="565072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2244" cy="56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BD4A" w14:textId="1DAD2AC0" w:rsidR="006944AD" w:rsidRDefault="00EC4E66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6 -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9D43E4">
        <w:rPr>
          <w:rFonts w:ascii="Times New Roman" w:hAnsi="Times New Roman" w:cs="Times New Roman"/>
          <w:sz w:val="28"/>
          <w:szCs w:val="28"/>
          <w:lang w:val="ru-RU"/>
        </w:rPr>
        <w:t>Кандидаты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» с </w:t>
      </w:r>
      <w:r w:rsidR="009D43E4">
        <w:rPr>
          <w:rFonts w:ascii="Times New Roman" w:hAnsi="Times New Roman" w:cs="Times New Roman"/>
          <w:sz w:val="28"/>
          <w:szCs w:val="28"/>
          <w:lang w:val="ru-RU"/>
        </w:rPr>
        <w:t>информацией о кандидатах и программах</w:t>
      </w:r>
    </w:p>
    <w:p w14:paraId="30A25312" w14:textId="646B51E5" w:rsidR="009D43E4" w:rsidRDefault="009D43E4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5B46B2" w14:textId="65FA8170" w:rsidR="00896FDD" w:rsidRDefault="00896FDD" w:rsidP="00896F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Здесь представлен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одуль «</w:t>
      </w:r>
      <w:r>
        <w:rPr>
          <w:rFonts w:ascii="Times New Roman" w:hAnsi="Times New Roman" w:cs="Times New Roman"/>
          <w:sz w:val="28"/>
          <w:szCs w:val="28"/>
          <w:lang w:val="ru-RU"/>
        </w:rPr>
        <w:t>Кандидаты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»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информацией о кандидатах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программах(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8015EAD" w14:textId="77777777" w:rsidR="00896FDD" w:rsidRDefault="00896FDD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2F174E" w14:textId="510C6728" w:rsidR="009D43E4" w:rsidRPr="009D43E4" w:rsidRDefault="009D43E4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9D43E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DE58F3" wp14:editId="64073FF0">
            <wp:extent cx="5323031" cy="59136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3031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FC20" w14:textId="7635A6B9" w:rsidR="006944AD" w:rsidRDefault="00EC4E66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7 -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9D43E4">
        <w:rPr>
          <w:rFonts w:ascii="Times New Roman" w:hAnsi="Times New Roman" w:cs="Times New Roman"/>
          <w:sz w:val="28"/>
          <w:szCs w:val="28"/>
          <w:lang w:val="ru-RU"/>
        </w:rPr>
        <w:t>программы голосования</w:t>
      </w:r>
    </w:p>
    <w:p w14:paraId="05914669" w14:textId="56449D7F" w:rsidR="00AA7427" w:rsidRDefault="00AA7427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2BD0AA" w14:textId="30E2F295" w:rsidR="00896FDD" w:rsidRDefault="00896FDD" w:rsidP="00896F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Здесь представлен</w:t>
      </w:r>
      <w:r>
        <w:rPr>
          <w:rFonts w:ascii="Times New Roman" w:hAnsi="Times New Roman" w:cs="Times New Roman"/>
          <w:sz w:val="28"/>
          <w:szCs w:val="28"/>
          <w:lang w:val="ru-RU"/>
        </w:rPr>
        <w:t>о м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одальное окно добавления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 голосования.</w:t>
      </w:r>
    </w:p>
    <w:p w14:paraId="20A78258" w14:textId="77777777" w:rsidR="00896FDD" w:rsidRDefault="00896FDD" w:rsidP="009D43E4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A87A56" w14:textId="1590970F" w:rsidR="00AA7427" w:rsidRPr="009B629C" w:rsidRDefault="00AA7427" w:rsidP="00AA7427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EE0071">
        <w:rPr>
          <w:rFonts w:ascii="Times New Roman" w:hAnsi="Times New Roman" w:cs="Times New Roman"/>
          <w:sz w:val="28"/>
          <w:szCs w:val="28"/>
        </w:rPr>
        <w:t xml:space="preserve"> 2.</w:t>
      </w:r>
      <w:r w:rsidR="009B629C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7B51624D" w14:textId="1797BD68" w:rsidR="00AA7427" w:rsidRPr="00896FDD" w:rsidRDefault="00AA7427" w:rsidP="00AA7427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96FDD">
        <w:rPr>
          <w:rFonts w:ascii="Times New Roman" w:hAnsi="Times New Roman" w:cs="Times New Roman"/>
          <w:b/>
          <w:bCs/>
          <w:sz w:val="28"/>
          <w:szCs w:val="28"/>
        </w:rPr>
        <w:t>AuthStore</w:t>
      </w:r>
      <w:proofErr w:type="spellEnd"/>
    </w:p>
    <w:p w14:paraId="2F77A64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31EA5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private _user: User =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: 'voter' };</w:t>
      </w:r>
    </w:p>
    <w:p w14:paraId="41F73C68" w14:textId="3239983B" w:rsidR="00AA7427" w:rsidRPr="00AA7427" w:rsidRDefault="00344685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91D112" wp14:editId="21973D67">
                <wp:simplePos x="0" y="0"/>
                <wp:positionH relativeFrom="column">
                  <wp:posOffset>2562225</wp:posOffset>
                </wp:positionH>
                <wp:positionV relativeFrom="paragraph">
                  <wp:posOffset>-461010</wp:posOffset>
                </wp:positionV>
                <wp:extent cx="3642360" cy="354330"/>
                <wp:effectExtent l="0" t="0" r="0" b="762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35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1F45AB" w14:textId="0EDAD16F" w:rsidR="00344685" w:rsidRDefault="00344685" w:rsidP="00344685">
                            <w:pPr>
                              <w:jc w:val="right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Продолжение таблицы 2.8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1D112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201.75pt;margin-top:-36.3pt;width:286.8pt;height:2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" fillcolor="white [3201]" stroked="f" strokeweight=".5pt">
                <v:textbox>
                  <w:txbxContent>
                    <w:p w14:paraId="111F45AB" w14:textId="0EDAD16F" w:rsidR="00344685" w:rsidRDefault="00344685" w:rsidP="00344685">
                      <w:pPr>
                        <w:jc w:val="right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Продолжение таблицы 2.8</w:t>
                      </w:r>
                    </w:p>
                  </w:txbxContent>
                </v:textbox>
              </v:shape>
            </w:pict>
          </mc:Fallback>
        </mc:AlternateContent>
      </w:r>
      <w:r w:rsidR="00AA7427"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AA7427" w:rsidRPr="00AA7427">
        <w:rPr>
          <w:rFonts w:ascii="Times New Roman" w:hAnsi="Times New Roman" w:cs="Times New Roman"/>
          <w:sz w:val="28"/>
          <w:szCs w:val="28"/>
        </w:rPr>
        <w:t>loginModalOpen</w:t>
      </w:r>
      <w:proofErr w:type="spellEnd"/>
      <w:r w:rsidR="00AA7427" w:rsidRPr="00AA742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4D53BD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loginError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: string | null = null;</w:t>
      </w:r>
    </w:p>
    <w:p w14:paraId="4365B40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FB8FD6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DD8E50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) {</w:t>
      </w:r>
    </w:p>
    <w:p w14:paraId="5CA97A9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: true });</w:t>
      </w:r>
    </w:p>
    <w:p w14:paraId="6CD1B3E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this.loadAuthState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43F04B3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483293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D11CD0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User { return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 }</w:t>
      </w:r>
    </w:p>
    <w:p w14:paraId="7F4B3EE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!== 'voter'; }</w:t>
      </w:r>
    </w:p>
    <w:p w14:paraId="04B876D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isModerator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=== 'moderator' ||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33B2D63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6ED0CED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permissions(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 return ROLE_PERMISSIONS[this._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]; }</w:t>
      </w:r>
    </w:p>
    <w:p w14:paraId="5B9C56F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 }</w:t>
      </w:r>
    </w:p>
    <w:p w14:paraId="17C2010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AD35B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canViewElections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.canViewElections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77F289B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canViewCandidates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.canViewCandidates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2E9A225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canViewResults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.canViewResults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6A2392E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canVote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.canVote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71C7B66E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canManageElections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.canManageElections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15AE863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canManageCandidates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.canManageCandidates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6360716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canManageVoters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.canManageVoters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05EB72C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.canAccessAdmin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;</w:t>
      </w:r>
    </w:p>
    <w:p w14:paraId="34A02260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E53990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(r: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6822D82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const hierarchy: Record&lt;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, number&gt; =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{ voter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: 0, moderator: 1, admin: 2 };</w:t>
      </w:r>
    </w:p>
    <w:p w14:paraId="1BCAD03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return hierarchy[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] &gt;= hierarchy[r];</w:t>
      </w:r>
    </w:p>
    <w:p w14:paraId="4EA3BB5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A56796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7D4AB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loadAuthState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BA88C6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C1FF6A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const s =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(AUTH_STORAGE_KEY);</w:t>
      </w:r>
    </w:p>
    <w:p w14:paraId="41475D5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const e =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(SESSION_EXPIRY_KEY);</w:t>
      </w:r>
    </w:p>
    <w:p w14:paraId="69D463D6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if (s &amp;&amp; e) {</w:t>
      </w:r>
    </w:p>
    <w:p w14:paraId="1407006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const a =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(s);</w:t>
      </w:r>
    </w:p>
    <w:p w14:paraId="6BA74C5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) &lt;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(e, 10) &amp;&amp;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!== 'voter') {</w:t>
      </w:r>
    </w:p>
    <w:p w14:paraId="0C28155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{ role: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a.role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};</w:t>
      </w:r>
    </w:p>
    <w:p w14:paraId="78C7C14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24EF21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49A993C0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96063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B79412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55C622F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2D38C38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B23C2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1B9A44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DF9C4B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saveAuthState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27BD00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2E93E4B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!== 'voter') {</w:t>
      </w:r>
    </w:p>
    <w:p w14:paraId="1907864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(AUTH_STORAGE_KEY,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proofErr w:type="gramStart"/>
      <w:r w:rsidRPr="00AA7427">
        <w:rPr>
          <w:rFonts w:ascii="Times New Roman" w:hAnsi="Times New Roman" w:cs="Times New Roman"/>
          <w:sz w:val="28"/>
          <w:szCs w:val="28"/>
        </w:rPr>
        <w:t>({ role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: this._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}));</w:t>
      </w:r>
    </w:p>
    <w:p w14:paraId="50B84DF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(SESSION_EXPIRY_KEY,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String(</w:t>
      </w:r>
      <w:proofErr w:type="spellStart"/>
      <w:proofErr w:type="gramEnd"/>
      <w:r w:rsidRPr="00AA7427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() + SESSION_DURATION));</w:t>
      </w:r>
    </w:p>
    <w:p w14:paraId="4994626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5C8F3F6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7E7FA77B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24916D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48FD109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('Failed to save auth state:', error);</w:t>
      </w:r>
    </w:p>
    <w:p w14:paraId="2F72415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41278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795609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8A7942B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clearAuthStorage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FEBED2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(AUTH_STORAGE_KEY);</w:t>
      </w:r>
    </w:p>
    <w:p w14:paraId="48F56EC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(SESSION_EXPIRY_KEY);</w:t>
      </w:r>
    </w:p>
    <w:p w14:paraId="0AA75C9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1983C0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44190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47813A19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closeLoginModal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null;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439EA40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077D4E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login = async (role: Exclude&lt;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, 'voter'&gt;, password: string): Promise&lt;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&gt; =&gt; {</w:t>
      </w:r>
    </w:p>
    <w:p w14:paraId="125EEE3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5EE61F8E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3D55676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06D761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lastRenderedPageBreak/>
        <w:t xml:space="preserve">      await new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Promise(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r =&gt;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(r, 500));</w:t>
      </w:r>
    </w:p>
    <w:p w14:paraId="52586B1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if (AUTH_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>CREDENTIALS[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role] === password) {</w:t>
      </w:r>
    </w:p>
    <w:p w14:paraId="2510E1D7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{ role };</w:t>
      </w:r>
    </w:p>
    <w:p w14:paraId="13B4CD7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this.saveAuthState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1A3A6E2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this.closeLoginModal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4EA16D1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21E21246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78E3CCE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Неверный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пароль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';</w:t>
      </w:r>
    </w:p>
    <w:p w14:paraId="563808E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3EBADAF1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216E128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Ошибка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авторизации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>';</w:t>
      </w:r>
    </w:p>
    <w:p w14:paraId="16C9FA72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('Login error:', error);</w:t>
      </w:r>
    </w:p>
    <w:p w14:paraId="5D99B7B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6D2A9CB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 finally {</w:t>
      </w:r>
    </w:p>
    <w:p w14:paraId="16CABDCC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AE0004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7723A4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B9F3CF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6F3C432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logout = (): void =&gt; {</w:t>
      </w:r>
    </w:p>
    <w:p w14:paraId="30BAAFE5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{ role: 'voter' };</w:t>
      </w:r>
    </w:p>
    <w:p w14:paraId="04FAB618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>();</w:t>
      </w:r>
    </w:p>
    <w:p w14:paraId="2128584A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AA7427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AA742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23CFD0BF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687FC43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9E57E1D" w14:textId="7777777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AA742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AA742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AA7427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AA7427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3349F04F" w14:textId="54240E67" w:rsidR="00AA7427" w:rsidRPr="00AA7427" w:rsidRDefault="00AA7427" w:rsidP="00AA742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A7427">
        <w:rPr>
          <w:rFonts w:ascii="Times New Roman" w:hAnsi="Times New Roman" w:cs="Times New Roman"/>
          <w:sz w:val="28"/>
          <w:szCs w:val="28"/>
        </w:rPr>
        <w:t>}</w:t>
      </w:r>
    </w:p>
    <w:p w14:paraId="1562FE41" w14:textId="464029DD" w:rsidR="009D43E4" w:rsidRDefault="009D43E4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3BAC87" w14:textId="77777777" w:rsidR="00896FDD" w:rsidRDefault="00896FDD" w:rsidP="00896F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функции для авторизации пользователей. Проверки </w:t>
      </w:r>
      <w:proofErr w:type="gramStart"/>
      <w:r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role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разграничение доступа по ролям.</w:t>
      </w:r>
    </w:p>
    <w:p w14:paraId="0BCA865C" w14:textId="77777777" w:rsidR="00896FDD" w:rsidRPr="00896FDD" w:rsidRDefault="00896FDD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CBDD3F" w14:textId="294B3BC1" w:rsidR="00AA7427" w:rsidRPr="00896FDD" w:rsidRDefault="00AA7427" w:rsidP="00AA742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EE0071">
        <w:rPr>
          <w:rFonts w:ascii="Times New Roman" w:hAnsi="Times New Roman" w:cs="Times New Roman"/>
          <w:sz w:val="28"/>
          <w:szCs w:val="28"/>
        </w:rPr>
        <w:t xml:space="preserve"> 2.</w:t>
      </w:r>
      <w:r w:rsidR="00896FDD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44FA8DA3" w14:textId="3EF22925" w:rsidR="00AA7427" w:rsidRPr="00121028" w:rsidRDefault="00AA7427" w:rsidP="00AA742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21028">
        <w:rPr>
          <w:rFonts w:ascii="Times New Roman" w:hAnsi="Times New Roman" w:cs="Times New Roman"/>
          <w:b/>
          <w:bCs/>
          <w:sz w:val="28"/>
          <w:szCs w:val="28"/>
        </w:rPr>
        <w:t>NavigationStore</w:t>
      </w:r>
      <w:proofErr w:type="spellEnd"/>
    </w:p>
    <w:p w14:paraId="190750E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B7A95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'home';</w:t>
      </w:r>
    </w:p>
    <w:p w14:paraId="48E7B53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previousPage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| null = null;</w:t>
      </w:r>
    </w:p>
    <w:p w14:paraId="7C1FAD3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sidebarOpen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644CD3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882176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831B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68272F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 });</w:t>
      </w:r>
    </w:p>
    <w:p w14:paraId="42578B9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this.loadNavigationState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3393CEA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86B43C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490E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Get current page config</w:t>
      </w:r>
    </w:p>
    <w:p w14:paraId="6E078C5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29FB5B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PAGES_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];</w:t>
      </w:r>
    </w:p>
    <w:p w14:paraId="340A9AF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5E8217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8B85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Get page title</w:t>
      </w:r>
    </w:p>
    <w:p w14:paraId="37A56B0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string {</w:t>
      </w:r>
    </w:p>
    <w:p w14:paraId="6006C71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this.currentPageConfig.title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7F10093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53DFFE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8F566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Get breadcrumbs</w:t>
      </w:r>
    </w:p>
    <w:p w14:paraId="53F26F3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get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breadcrumbs(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[] {</w:t>
      </w:r>
    </w:p>
    <w:p w14:paraId="16A10A2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crumbs: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 [];</w:t>
      </w:r>
    </w:p>
    <w:p w14:paraId="3B0FB2C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let current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this.currentPageConfig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644ADEC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23C2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while (current) {</w:t>
      </w:r>
    </w:p>
    <w:p w14:paraId="18D9C02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crumbs.unshift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(current);</w:t>
      </w:r>
    </w:p>
    <w:p w14:paraId="74ACEC1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current.parentId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28EACF8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current = PAGES_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current.parentId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];</w:t>
      </w:r>
    </w:p>
    <w:p w14:paraId="53275FE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28970B2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break;</w:t>
      </w:r>
    </w:p>
    <w:p w14:paraId="459439D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27B3F3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364DC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5352E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crumbs;</w:t>
      </w:r>
    </w:p>
    <w:p w14:paraId="729FCF1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7D9870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D8B7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Get navigation items (visible in sidebar)</w:t>
      </w:r>
    </w:p>
    <w:p w14:paraId="5B7CBE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navigationItems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[] {</w:t>
      </w:r>
    </w:p>
    <w:p w14:paraId="5B9AC17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(PAGES_CONFIG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(page =&gt; {</w:t>
      </w:r>
    </w:p>
    <w:p w14:paraId="5AFCB88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.showInNav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return false;</w:t>
      </w:r>
    </w:p>
    <w:p w14:paraId="2C3F61F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169E1B8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// Check role requirements</w:t>
      </w:r>
    </w:p>
    <w:p w14:paraId="4A93830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1816941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authStore.hasRole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353BE31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583ADB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37AB2BF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3CC2028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});</w:t>
      </w:r>
    </w:p>
    <w:p w14:paraId="79E7316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55E559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07602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Check if page is accessible</w:t>
      </w:r>
    </w:p>
    <w:p w14:paraId="59004BC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canAccessPage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7B68C1B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page = PAGES_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];</w:t>
      </w:r>
    </w:p>
    <w:p w14:paraId="7CDCD6A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22EB9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.requiresAuth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return true;</w:t>
      </w:r>
    </w:p>
    <w:p w14:paraId="39B467C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 return false;</w:t>
      </w:r>
    </w:p>
    <w:p w14:paraId="58FF17E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4D4529D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authStore.hasRole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716257D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D1E62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76F51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true;</w:t>
      </w:r>
    </w:p>
    <w:p w14:paraId="65A4DFB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127A5C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0FC0D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Navigate to page</w:t>
      </w:r>
    </w:p>
    <w:p w14:paraId="1C67155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navigate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): void =&gt; {</w:t>
      </w:r>
    </w:p>
    <w:p w14:paraId="39AA5FE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.canAccessPage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)) {</w:t>
      </w:r>
    </w:p>
    <w:p w14:paraId="582D1A3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// If can't access, show login modal or stay</w:t>
      </w:r>
    </w:p>
    <w:p w14:paraId="5552D9B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(PAGES_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requiresAuth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6677FEE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authStore.openLoginModal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2479C1B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E08C03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return;</w:t>
      </w:r>
    </w:p>
    <w:p w14:paraId="60C24C0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EA965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9712A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10B3523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4A6678E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838023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this.saveNavigationState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77BAC85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3A44D7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D310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Go back to previous page</w:t>
      </w:r>
    </w:p>
    <w:p w14:paraId="038F1FC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goBack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4C3ED2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this.canAccessPage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)) {</w:t>
      </w:r>
    </w:p>
    <w:p w14:paraId="0B6D469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7A3AA1E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this.previousPage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366286A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7CD42C7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this.navigate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('home');</w:t>
      </w:r>
    </w:p>
    <w:p w14:paraId="72BC0C0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27621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8EB8AB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3641D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Toggle sidebar</w:t>
      </w:r>
    </w:p>
    <w:p w14:paraId="6F888C0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toggleSidebar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470C7D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55AFD1D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511B7D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C6765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Toggle mobile menu</w:t>
      </w:r>
    </w:p>
    <w:p w14:paraId="0FB5D8A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E44F5E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469A6F1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DA4ACD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73B4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Close mobile menu</w:t>
      </w:r>
    </w:p>
    <w:p w14:paraId="5BFABD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closeMobileMenu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D3A6C7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56081A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25B9F4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F9D03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Open sidebar</w:t>
      </w:r>
    </w:p>
    <w:p w14:paraId="5DB69A8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openSidebar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152723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2F4DE5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703273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055B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Close sidebar</w:t>
      </w:r>
    </w:p>
    <w:p w14:paraId="7B9CBF1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closeSidebar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75CC5D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D1F220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E69144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AAD7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Check if page is active</w:t>
      </w:r>
    </w:p>
    <w:p w14:paraId="461CD23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isPageActive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5AB9861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1A59C85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16897D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5D6D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Load navigation state from storage</w:t>
      </w:r>
    </w:p>
    <w:p w14:paraId="235FD7B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loadNavigationState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2EE446A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676BCA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sessionStorage.getItem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');</w:t>
      </w:r>
    </w:p>
    <w:p w14:paraId="14306EA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&amp;&amp; PAGES_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]) {</w:t>
      </w:r>
    </w:p>
    <w:p w14:paraId="211106C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savedPage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253D817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this.canAccessPage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)) {</w:t>
      </w:r>
    </w:p>
    <w:p w14:paraId="439C251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584761F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86464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}</w:t>
      </w:r>
    </w:p>
    <w:p w14:paraId="4B41F95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659C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sidebar_open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');</w:t>
      </w:r>
    </w:p>
    <w:p w14:paraId="37AE76A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== null) {</w:t>
      </w:r>
    </w:p>
    <w:p w14:paraId="3B0B360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sidebarState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'true';</w:t>
      </w:r>
    </w:p>
    <w:p w14:paraId="382424A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5D9DDA8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0BD6378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('Failed to load navigation state:', error);</w:t>
      </w:r>
    </w:p>
    <w:p w14:paraId="341DFE6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B4A72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67C794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6506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Save navigation state to storage</w:t>
      </w:r>
    </w:p>
    <w:p w14:paraId="648803B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saveNavigationState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103846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EFC60F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sessionStorage.setItem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0320473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sidebar_open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));</w:t>
      </w:r>
    </w:p>
    <w:p w14:paraId="0857A80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25D6A34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('Failed to save navigation state:', error);</w:t>
      </w:r>
    </w:p>
    <w:p w14:paraId="3642161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55B23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B2154B1" w14:textId="12A24837" w:rsidR="00AA7427" w:rsidRPr="00AA742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>}</w:t>
      </w:r>
    </w:p>
    <w:p w14:paraId="088BE561" w14:textId="62D31A4C" w:rsidR="00AA7427" w:rsidRDefault="00AA7427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F2B75C" w14:textId="77777777" w:rsidR="00121028" w:rsidRDefault="00121028" w:rsidP="0012102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независимый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роутинг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Его функции вызываются одни из первых после загрузки сайта.</w:t>
      </w:r>
    </w:p>
    <w:p w14:paraId="6AF9A97C" w14:textId="77777777" w:rsidR="00121028" w:rsidRPr="00121028" w:rsidRDefault="00121028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C06102" w14:textId="1E8EAEC2" w:rsidR="00C30407" w:rsidRPr="00121028" w:rsidRDefault="00C30407" w:rsidP="00C304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EE0071">
        <w:rPr>
          <w:rFonts w:ascii="Times New Roman" w:hAnsi="Times New Roman" w:cs="Times New Roman"/>
          <w:sz w:val="28"/>
          <w:szCs w:val="28"/>
        </w:rPr>
        <w:t xml:space="preserve"> 2.</w:t>
      </w:r>
      <w:r w:rsidR="00121028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7092D321" w14:textId="1C73D1BA" w:rsidR="00C30407" w:rsidRPr="000C4719" w:rsidRDefault="00C30407" w:rsidP="00C304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4719">
        <w:rPr>
          <w:rFonts w:ascii="Times New Roman" w:hAnsi="Times New Roman" w:cs="Times New Roman"/>
          <w:b/>
          <w:bCs/>
          <w:sz w:val="28"/>
          <w:szCs w:val="28"/>
        </w:rPr>
        <w:t>Role permissions mapping</w:t>
      </w:r>
    </w:p>
    <w:p w14:paraId="4EDA5226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>export const ROLE_PERMISSIONS = {</w:t>
      </w:r>
    </w:p>
    <w:p w14:paraId="288E53B3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voter: {</w:t>
      </w:r>
    </w:p>
    <w:p w14:paraId="772DAFF9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2EC4DB45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511CAAA0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53CA9DAE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canVote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1F100916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4539418C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4094664F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1825C55C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7C111A08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3720AD47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moderator: {</w:t>
      </w:r>
    </w:p>
    <w:p w14:paraId="7BA446BE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683AF1F0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38607B66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686AD184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canVote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64F4B082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1A245939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7F7FAC0E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5FF898CF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false,</w:t>
      </w:r>
    </w:p>
    <w:p w14:paraId="5F0B23A0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49629694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admin: {</w:t>
      </w:r>
    </w:p>
    <w:p w14:paraId="6637835B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7AB720DB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5E7479DA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canViewResults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3573899F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canVote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2C73620B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61850C32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4831CFF3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canManageVoters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3A038BCC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3516E7E1" w14:textId="77777777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2418A63" w14:textId="4ACA6340" w:rsidR="00C30407" w:rsidRPr="00C30407" w:rsidRDefault="00C30407" w:rsidP="00C304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>} as const;</w:t>
      </w:r>
    </w:p>
    <w:p w14:paraId="7B56FB79" w14:textId="5F6621A7" w:rsidR="00C30407" w:rsidRDefault="00C30407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1F035" w14:textId="77777777" w:rsidR="000C4719" w:rsidRPr="00412145" w:rsidRDefault="000C4719" w:rsidP="000C471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>ROLE</w:t>
      </w:r>
      <w:r w:rsidRPr="00412145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F1B90">
        <w:rPr>
          <w:rFonts w:ascii="Times New Roman" w:hAnsi="Times New Roman" w:cs="Times New Roman"/>
          <w:sz w:val="28"/>
          <w:szCs w:val="28"/>
        </w:rPr>
        <w:t>PERMISSIONS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устанавливает права и разграничение доступов пользователю для доступа к разделам и функционалу сайта.</w:t>
      </w:r>
    </w:p>
    <w:p w14:paraId="40A68B7C" w14:textId="77777777" w:rsidR="000C4719" w:rsidRPr="000C4719" w:rsidRDefault="000C4719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E734CF" w14:textId="724BC233" w:rsidR="00C30407" w:rsidRPr="000C4719" w:rsidRDefault="00C30407" w:rsidP="00C304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EE0071">
        <w:rPr>
          <w:rFonts w:ascii="Times New Roman" w:hAnsi="Times New Roman" w:cs="Times New Roman"/>
          <w:sz w:val="28"/>
          <w:szCs w:val="28"/>
        </w:rPr>
        <w:t xml:space="preserve"> 2.1</w:t>
      </w:r>
      <w:r w:rsidR="000C4719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6D3C85AA" w14:textId="6772BECE" w:rsidR="00C30407" w:rsidRPr="0023484A" w:rsidRDefault="00C30407" w:rsidP="00C304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84A">
        <w:rPr>
          <w:rFonts w:ascii="Times New Roman" w:hAnsi="Times New Roman" w:cs="Times New Roman"/>
          <w:b/>
          <w:bCs/>
          <w:sz w:val="28"/>
          <w:szCs w:val="28"/>
        </w:rPr>
        <w:t>DataStore</w:t>
      </w:r>
      <w:proofErr w:type="spellEnd"/>
    </w:p>
    <w:p w14:paraId="058061C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932FDE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elections: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Election[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 [];</w:t>
      </w:r>
    </w:p>
    <w:p w14:paraId="244484F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candidates: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 [];</w:t>
      </w:r>
    </w:p>
    <w:p w14:paraId="73AE4BC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votes: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Vote[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 [];</w:t>
      </w:r>
    </w:p>
    <w:p w14:paraId="009DECC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 [];</w:t>
      </w:r>
    </w:p>
    <w:p w14:paraId="4591864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D83E0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electionsLoading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4D0BD1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candidatesLoading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6F291F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votesLoading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2D77C1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F53E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error: string | null = null;</w:t>
      </w:r>
    </w:p>
    <w:p w14:paraId="0A02491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filters: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14BBD4F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61C7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0ADECA1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 });</w:t>
      </w:r>
    </w:p>
    <w:p w14:paraId="1FFA909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A88F2D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874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COMPUTED PROPERTIES ===</w:t>
      </w:r>
    </w:p>
    <w:p w14:paraId="650A6DA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1CA8E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activeElections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Election[] {</w:t>
      </w:r>
    </w:p>
    <w:p w14:paraId="5288A9F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e.isActive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).sort((a, b) =&gt; </w:t>
      </w:r>
    </w:p>
    <w:p w14:paraId="5FEC5E5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new Date(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b.startDate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 - new Date(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a.startDate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getTime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</w:t>
      </w:r>
    </w:p>
    <w:p w14:paraId="09EBF6A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3C61AC8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A254ED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DD7E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upcomingElections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Election[] {</w:t>
      </w:r>
    </w:p>
    <w:p w14:paraId="4961B92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this.activeElections.filter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'upcoming');</w:t>
      </w:r>
    </w:p>
    <w:p w14:paraId="4508D20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E6E2D9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8960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ongoingElections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Election[] {</w:t>
      </w:r>
    </w:p>
    <w:p w14:paraId="070195F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this.activeElections.filter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'active');</w:t>
      </w:r>
    </w:p>
    <w:p w14:paraId="62E205E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40885F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075C6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completedElections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Election[] {</w:t>
      </w:r>
    </w:p>
    <w:p w14:paraId="0370737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this.activeElections.filter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'completed');</w:t>
      </w:r>
    </w:p>
    <w:p w14:paraId="0C0AA83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FE36BB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A743D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activeCandidates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Candidate[] {</w:t>
      </w:r>
    </w:p>
    <w:p w14:paraId="05E3319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77F2C34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739541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5B57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filteredElections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Election[] {</w:t>
      </w:r>
    </w:p>
    <w:p w14:paraId="2435305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let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278B266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204C55B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2B813EB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this.filters.status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184F1E1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43042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C02CF7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.search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72DDE1C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search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.search.toLowerCase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452B1E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(e =&gt; </w:t>
      </w:r>
    </w:p>
    <w:p w14:paraId="2246AF9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e.title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().includes(search) ||</w:t>
      </w:r>
    </w:p>
    <w:p w14:paraId="0CCB34E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e.description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().includes(search)</w:t>
      </w:r>
    </w:p>
    <w:p w14:paraId="6AB893B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);</w:t>
      </w:r>
    </w:p>
    <w:p w14:paraId="46070C7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756A2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75190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3D4D0AD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FA68F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881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filteredCandidates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Candidate[] {</w:t>
      </w:r>
    </w:p>
    <w:p w14:paraId="63F809A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let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3D9671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82B50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6468C50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this.filters.electionId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225ABF4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691A0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18557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.search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{</w:t>
      </w:r>
    </w:p>
    <w:p w14:paraId="4D935E5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search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.search.toLowerCase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29962A2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(c =&gt; </w:t>
      </w:r>
    </w:p>
    <w:p w14:paraId="00DC2D7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c.firstName.toLowerCase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).includes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(search) ||</w:t>
      </w:r>
    </w:p>
    <w:p w14:paraId="19C97F3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c.lastName.toLowerCase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).includes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(search) ||</w:t>
      </w:r>
    </w:p>
    <w:p w14:paraId="6221DE9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position.toLowerCase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().includes(search)</w:t>
      </w:r>
    </w:p>
    <w:p w14:paraId="4864E6A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);</w:t>
      </w:r>
    </w:p>
    <w:p w14:paraId="61F1D2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26B64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92A7EF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result.sort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((a, b)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b.votesCount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a.votesCount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3E5632D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BE8F27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9A37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): number {</w:t>
      </w:r>
    </w:p>
    <w:p w14:paraId="40F0812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(v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).length;</w:t>
      </w:r>
    </w:p>
    <w:p w14:paraId="6597206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1C3674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E411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GET BY ID ===</w:t>
      </w:r>
    </w:p>
    <w:p w14:paraId="6AF527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44F0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getElectionById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(id: string): Election | undefined =&gt; {</w:t>
      </w:r>
    </w:p>
    <w:p w14:paraId="7258362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(e =&gt; e.id === id);</w:t>
      </w:r>
    </w:p>
    <w:p w14:paraId="3D23418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C94ADB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9BDC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getCandidateById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(id: string): Candidate | undefined =&gt; {</w:t>
      </w:r>
    </w:p>
    <w:p w14:paraId="4252ECF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0258850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8F3850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4301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getCandidatesForElection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] =&gt; {</w:t>
      </w:r>
    </w:p>
    <w:p w14:paraId="3FF5060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this.activeCandidates</w:t>
      </w:r>
      <w:proofErr w:type="spellEnd"/>
      <w:proofErr w:type="gramEnd"/>
    </w:p>
    <w:p w14:paraId="35F5B63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.filter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</w:t>
      </w:r>
    </w:p>
    <w:p w14:paraId="2E5CADE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.sort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((a, b)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b.votesCount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a.votesCount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34895BA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48DE77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F68DB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| undefined =&gt; {</w:t>
      </w:r>
    </w:p>
    <w:p w14:paraId="67A851A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this.voterRecords.find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(v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3F50F37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F98215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44315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hasUserVoted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1526BB6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record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this.getVoterRecord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09F0AA4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record?.</w:t>
      </w:r>
      <w:proofErr w:type="spellStart"/>
      <w:proofErr w:type="gramEnd"/>
      <w:r w:rsidRPr="00C30407">
        <w:rPr>
          <w:rFonts w:ascii="Times New Roman" w:hAnsi="Times New Roman" w:cs="Times New Roman"/>
          <w:sz w:val="28"/>
          <w:szCs w:val="28"/>
        </w:rPr>
        <w:t>hasVoted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|| false;</w:t>
      </w:r>
    </w:p>
    <w:p w14:paraId="70C208D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ED9004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ECB99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getElectionResults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ElectionResult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| null =&gt; {</w:t>
      </w:r>
    </w:p>
    <w:p w14:paraId="25981A1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election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this.getElectionById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572CB39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(!election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) return null;</w:t>
      </w:r>
    </w:p>
    <w:p w14:paraId="68F2E1F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4152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candidates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this.getCandidatesForElection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0B3C512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(v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240168A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electionVotes.length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;</w:t>
      </w:r>
    </w:p>
    <w:p w14:paraId="6517DC2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votersForElection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this.voterRecords.filter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(v =&gt;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5F66959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votersForElection.length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|| 1;</w:t>
      </w:r>
    </w:p>
    <w:p w14:paraId="7D84D91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9BD3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CandidateResult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candidates.map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((c, index) =&gt; ({</w:t>
      </w:r>
    </w:p>
    <w:p w14:paraId="7B2BFFA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c.id,</w:t>
      </w:r>
    </w:p>
    <w:p w14:paraId="61FB977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candidateName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`${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c.lastName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c.firstName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}`,</w:t>
      </w:r>
    </w:p>
    <w:p w14:paraId="0BED819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position: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c.position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3190AEB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c.votesCount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168C1CF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percentage: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c.votesCount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* 100) : 0,</w:t>
      </w:r>
    </w:p>
    <w:p w14:paraId="1840123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rank: index + 1,</w:t>
      </w:r>
    </w:p>
    <w:p w14:paraId="6D0688D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}));</w:t>
      </w:r>
    </w:p>
    <w:p w14:paraId="2EBC6BE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582C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return {</w:t>
      </w:r>
    </w:p>
    <w:p w14:paraId="55F69C5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70D8176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electionTitle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election.title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2D06E94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7D2FB2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29E133F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turnoutPercentage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Math.round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totalVoters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 * 100),</w:t>
      </w:r>
    </w:p>
    <w:p w14:paraId="3F948B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candidateResults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40C3892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calculatedAt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287206B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978A15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D2D1B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5038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LOAD DATA ===</w:t>
      </w:r>
    </w:p>
    <w:p w14:paraId="0625DB1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1E06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loadAllData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611AEFB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[</w:t>
      </w:r>
    </w:p>
    <w:p w14:paraId="616A212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this.loadElections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3F86DC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this.loadCandidates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33D1026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this.loadVotes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74552AA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this.loadVoterRecords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0251A2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]);</w:t>
      </w:r>
    </w:p>
    <w:p w14:paraId="10D503D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702019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02DEB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loadElections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2026A71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5E4CEF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5E4874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&lt;Record&lt;string, Election&gt;&gt;('elections');</w:t>
      </w:r>
    </w:p>
    <w:p w14:paraId="1B26E62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3E57DF2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[];</w:t>
      </w:r>
    </w:p>
    <w:p w14:paraId="4C17A59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23973D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311CF57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3F01963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3AECC0D4" w14:textId="77777777" w:rsidR="00C30407" w:rsidRPr="00AF1148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</w:t>
      </w:r>
      <w:r w:rsidRPr="00AF1148">
        <w:rPr>
          <w:rFonts w:ascii="Times New Roman" w:hAnsi="Times New Roman" w:cs="Times New Roman"/>
          <w:sz w:val="28"/>
          <w:szCs w:val="28"/>
        </w:rPr>
        <w:t>.</w:t>
      </w:r>
      <w:r w:rsidRPr="00C30407">
        <w:rPr>
          <w:rFonts w:ascii="Times New Roman" w:hAnsi="Times New Roman" w:cs="Times New Roman"/>
          <w:sz w:val="28"/>
          <w:szCs w:val="28"/>
        </w:rPr>
        <w:t>error</w:t>
      </w:r>
      <w:proofErr w:type="spellEnd"/>
      <w:proofErr w:type="gramEnd"/>
      <w:r w:rsidRPr="00AF1148">
        <w:rPr>
          <w:rFonts w:ascii="Times New Roman" w:hAnsi="Times New Roman" w:cs="Times New Roman"/>
          <w:sz w:val="28"/>
          <w:szCs w:val="28"/>
        </w:rPr>
        <w:t xml:space="preserve"> = '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выборов</w:t>
      </w:r>
      <w:r w:rsidRPr="00AF1148">
        <w:rPr>
          <w:rFonts w:ascii="Times New Roman" w:hAnsi="Times New Roman" w:cs="Times New Roman"/>
          <w:sz w:val="28"/>
          <w:szCs w:val="28"/>
        </w:rPr>
        <w:t>';</w:t>
      </w:r>
    </w:p>
    <w:p w14:paraId="27AE60B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1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7C1A5F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0B0A0D1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A502F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46EE4B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922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loadCandidates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09B9FF7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3F8B6D7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62F2A51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&lt;Record&lt;string, Candidate&gt;&gt;('candidates');</w:t>
      </w:r>
    </w:p>
    <w:p w14:paraId="11B4A57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5A3DC4D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[];</w:t>
      </w:r>
    </w:p>
    <w:p w14:paraId="0EB44AF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5AB97D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12EC742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1431221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3BF47922" w14:textId="77777777" w:rsidR="00C30407" w:rsidRPr="00AF1148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</w:t>
      </w:r>
      <w:r w:rsidRPr="00AF1148">
        <w:rPr>
          <w:rFonts w:ascii="Times New Roman" w:hAnsi="Times New Roman" w:cs="Times New Roman"/>
          <w:sz w:val="28"/>
          <w:szCs w:val="28"/>
        </w:rPr>
        <w:t>.</w:t>
      </w:r>
      <w:r w:rsidRPr="00C30407">
        <w:rPr>
          <w:rFonts w:ascii="Times New Roman" w:hAnsi="Times New Roman" w:cs="Times New Roman"/>
          <w:sz w:val="28"/>
          <w:szCs w:val="28"/>
        </w:rPr>
        <w:t>error</w:t>
      </w:r>
      <w:proofErr w:type="spellEnd"/>
      <w:proofErr w:type="gramEnd"/>
      <w:r w:rsidRPr="00AF1148">
        <w:rPr>
          <w:rFonts w:ascii="Times New Roman" w:hAnsi="Times New Roman" w:cs="Times New Roman"/>
          <w:sz w:val="28"/>
          <w:szCs w:val="28"/>
        </w:rPr>
        <w:t xml:space="preserve"> = '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кандидатов</w:t>
      </w:r>
      <w:r w:rsidRPr="00AF1148">
        <w:rPr>
          <w:rFonts w:ascii="Times New Roman" w:hAnsi="Times New Roman" w:cs="Times New Roman"/>
          <w:sz w:val="28"/>
          <w:szCs w:val="28"/>
        </w:rPr>
        <w:t>';</w:t>
      </w:r>
    </w:p>
    <w:p w14:paraId="2CD7E57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1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18AF77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7B43BBD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8AD30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8CF2B0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2AA3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loadVotes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073A12A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59EA230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64E8A4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&lt;Record&lt;string, Vote&gt;&gt;('votes');</w:t>
      </w:r>
    </w:p>
    <w:p w14:paraId="0E1B8B4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51B9FEB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[];</w:t>
      </w:r>
    </w:p>
    <w:p w14:paraId="676CFAC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ADEB29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2C76FB9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6B9E9F6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3F57150E" w14:textId="77777777" w:rsidR="00C30407" w:rsidRPr="00AF1148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</w:t>
      </w:r>
      <w:r w:rsidRPr="00AF1148">
        <w:rPr>
          <w:rFonts w:ascii="Times New Roman" w:hAnsi="Times New Roman" w:cs="Times New Roman"/>
          <w:sz w:val="28"/>
          <w:szCs w:val="28"/>
        </w:rPr>
        <w:t>.</w:t>
      </w:r>
      <w:r w:rsidRPr="00C30407">
        <w:rPr>
          <w:rFonts w:ascii="Times New Roman" w:hAnsi="Times New Roman" w:cs="Times New Roman"/>
          <w:sz w:val="28"/>
          <w:szCs w:val="28"/>
        </w:rPr>
        <w:t>error</w:t>
      </w:r>
      <w:proofErr w:type="spellEnd"/>
      <w:proofErr w:type="gramEnd"/>
      <w:r w:rsidRPr="00AF1148">
        <w:rPr>
          <w:rFonts w:ascii="Times New Roman" w:hAnsi="Times New Roman" w:cs="Times New Roman"/>
          <w:sz w:val="28"/>
          <w:szCs w:val="28"/>
        </w:rPr>
        <w:t xml:space="preserve"> = '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AF1148">
        <w:rPr>
          <w:rFonts w:ascii="Times New Roman" w:hAnsi="Times New Roman" w:cs="Times New Roman"/>
          <w:sz w:val="28"/>
          <w:szCs w:val="28"/>
        </w:rPr>
        <w:t xml:space="preserve"> </w:t>
      </w:r>
      <w:r w:rsidRPr="00C30407">
        <w:rPr>
          <w:rFonts w:ascii="Times New Roman" w:hAnsi="Times New Roman" w:cs="Times New Roman"/>
          <w:sz w:val="28"/>
          <w:szCs w:val="28"/>
          <w:lang w:val="ru-RU"/>
        </w:rPr>
        <w:t>голосов</w:t>
      </w:r>
      <w:r w:rsidRPr="00AF1148">
        <w:rPr>
          <w:rFonts w:ascii="Times New Roman" w:hAnsi="Times New Roman" w:cs="Times New Roman"/>
          <w:sz w:val="28"/>
          <w:szCs w:val="28"/>
        </w:rPr>
        <w:t>';</w:t>
      </w:r>
    </w:p>
    <w:p w14:paraId="0ACF88B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114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this.votesLoading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6BB902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74969F5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6C48D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2323CF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A7F3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loadVoterRecords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56CE470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286C0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&lt;Record&lt;string,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&gt;&gt;('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');</w:t>
      </w:r>
    </w:p>
    <w:p w14:paraId="469ECD8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553FFDE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this.voterRecords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[];</w:t>
      </w:r>
    </w:p>
    <w:p w14:paraId="12FC476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734D2FD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7331F02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('Error loading voter records');</w:t>
      </w:r>
    </w:p>
    <w:p w14:paraId="5DD6CA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33E04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530F3F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D211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CRUD ELECTIONS ===</w:t>
      </w:r>
    </w:p>
    <w:p w14:paraId="2CBAD2E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39010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createElection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ElectionFormData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): Promise&lt;Election | null&gt; =&gt; {</w:t>
      </w:r>
    </w:p>
    <w:p w14:paraId="23E9CDC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null;</w:t>
      </w:r>
    </w:p>
    <w:p w14:paraId="5B88096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DCAE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33BCC30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status: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new Date(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data.startDate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) &gt; new Date() ? 'upcoming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'draft';</w:t>
      </w:r>
    </w:p>
    <w:p w14:paraId="6B929A3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3406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election: Election = {</w:t>
      </w:r>
    </w:p>
    <w:p w14:paraId="50FA9A2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id: uuidv4(),</w:t>
      </w:r>
    </w:p>
    <w:p w14:paraId="38F96F5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...data,</w:t>
      </w:r>
    </w:p>
    <w:p w14:paraId="5432136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status,</w:t>
      </w:r>
    </w:p>
    <w:p w14:paraId="201F67B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6FDA45F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23BA41C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3B7A930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866AF8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7EAC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BA6213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(`elections/${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election.id}`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, election);</w:t>
      </w:r>
    </w:p>
    <w:p w14:paraId="4F54334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6C4053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(election);</w:t>
      </w:r>
    </w:p>
    <w:p w14:paraId="7AC5E4D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14E9B17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election;</w:t>
      </w:r>
    </w:p>
    <w:p w14:paraId="644967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6F1110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null;</w:t>
      </w:r>
    </w:p>
    <w:p w14:paraId="7CBE19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F5A5B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1E41B4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64D0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updateElection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ElectionFormData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 =&gt; {</w:t>
      </w:r>
    </w:p>
    <w:p w14:paraId="71F6CDA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false;</w:t>
      </w:r>
    </w:p>
    <w:p w14:paraId="243C690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95A74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(e =&gt; e.id === id);</w:t>
      </w:r>
    </w:p>
    <w:p w14:paraId="543F2D0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16B038E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3759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updated: Election = {</w:t>
      </w:r>
    </w:p>
    <w:p w14:paraId="2B4412B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[index],</w:t>
      </w:r>
    </w:p>
    <w:p w14:paraId="6D8F4B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...data,</w:t>
      </w:r>
    </w:p>
    <w:p w14:paraId="2D5901F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4AAD257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F82292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2AE5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D97175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(`elections/${id}`, updated);</w:t>
      </w:r>
    </w:p>
    <w:p w14:paraId="48677FC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459DFC5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 = updated;</w:t>
      </w:r>
    </w:p>
    <w:p w14:paraId="58E56F0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});</w:t>
      </w:r>
    </w:p>
    <w:p w14:paraId="74E1B4A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11DBC1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369C630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289027F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D58E99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7064A0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2D84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updateElectionStatus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(id: string, status: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): Promise&lt;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 =&gt; {</w:t>
      </w:r>
    </w:p>
    <w:p w14:paraId="703F8DD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false;</w:t>
      </w:r>
    </w:p>
    <w:p w14:paraId="5131ECA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50209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(e =&gt; e.id === id);</w:t>
      </w:r>
    </w:p>
    <w:p w14:paraId="33FE8EC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47B941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1DC1C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59F5EC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(`elections/${id}`,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{ status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() });</w:t>
      </w:r>
    </w:p>
    <w:p w14:paraId="7E05068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21D89FC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[index].status = status;</w:t>
      </w:r>
    </w:p>
    <w:p w14:paraId="0E77097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07B3B29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13D7FF5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606B58F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1140C39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9C32B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53C0C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646D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deleteElection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 =&gt; {</w:t>
      </w:r>
    </w:p>
    <w:p w14:paraId="40A9603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false;</w:t>
      </w:r>
    </w:p>
    <w:p w14:paraId="3CDC958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0AEA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(e =&gt; e.id === id);</w:t>
      </w:r>
    </w:p>
    <w:p w14:paraId="19187A3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5B1518B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633AE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0D71F1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(`elections/${id}`,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: false });</w:t>
      </w:r>
    </w:p>
    <w:p w14:paraId="77CF614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69D4EBE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this.elections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86A5B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134DB68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275F34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0A76907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01904D3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EE1A3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471239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6E911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CRUD CANDIDATES ===</w:t>
      </w:r>
    </w:p>
    <w:p w14:paraId="63C0D08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0D5AF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createCandidate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CandidateFormData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): Promise&lt;Candidate | null&gt; =&gt; {</w:t>
      </w:r>
    </w:p>
    <w:p w14:paraId="5668B9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null;</w:t>
      </w:r>
    </w:p>
    <w:p w14:paraId="0A9DC3C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D03A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2E3143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candidate: Candidate = {</w:t>
      </w:r>
    </w:p>
    <w:p w14:paraId="32ECFF0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id: uuidv4(),</w:t>
      </w:r>
    </w:p>
    <w:p w14:paraId="4901A70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...data,</w:t>
      </w:r>
    </w:p>
    <w:p w14:paraId="5F70D94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middleName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data.middleName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|| '',</w:t>
      </w:r>
    </w:p>
    <w:p w14:paraId="074C8C0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photoUrl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data.photoUrl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|| '',</w:t>
      </w:r>
    </w:p>
    <w:p w14:paraId="1EA4BF7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0,</w:t>
      </w:r>
    </w:p>
    <w:p w14:paraId="3151E05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2D17641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75675F9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19CB9F5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3ABB06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9A5DC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90D057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(`candidates/${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candidate.id}`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, candidate);</w:t>
      </w:r>
    </w:p>
    <w:p w14:paraId="7396B1F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773547F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(candidate);</w:t>
      </w:r>
    </w:p>
    <w:p w14:paraId="52177BD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69F7CE1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candidate;</w:t>
      </w:r>
    </w:p>
    <w:p w14:paraId="62AA050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2F907C2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null;</w:t>
      </w:r>
    </w:p>
    <w:p w14:paraId="54F768A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7717B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DD514F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92AAB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updateCandidate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CandidateFormData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 =&gt; {</w:t>
      </w:r>
    </w:p>
    <w:p w14:paraId="1FAB030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false;</w:t>
      </w:r>
    </w:p>
    <w:p w14:paraId="7EA0A66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D468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2227024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4D9047C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E3DD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updated: Candidate = {</w:t>
      </w:r>
    </w:p>
    <w:p w14:paraId="2A3627F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[index],</w:t>
      </w:r>
    </w:p>
    <w:p w14:paraId="7AA7C23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...data,</w:t>
      </w:r>
    </w:p>
    <w:p w14:paraId="10D2742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(),</w:t>
      </w:r>
    </w:p>
    <w:p w14:paraId="74BEAA3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519627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867E7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AADC2F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(`candidates/${id}`, updated);</w:t>
      </w:r>
    </w:p>
    <w:p w14:paraId="671D589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6BDD8BE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 = updated;</w:t>
      </w:r>
    </w:p>
    <w:p w14:paraId="2D4CE2F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79AC645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659331E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5AEF51E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2A25C79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678A7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D377BB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2648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deleteCandidate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&gt; =&gt; {</w:t>
      </w:r>
    </w:p>
    <w:p w14:paraId="5F26DC8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authStore.canManageCandidates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false;</w:t>
      </w:r>
    </w:p>
    <w:p w14:paraId="70E78A0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6031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64D20C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692C232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D625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CC26EE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(`candidates/${id}`,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: false });</w:t>
      </w:r>
    </w:p>
    <w:p w14:paraId="4A25A92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21D7F69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51BF77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4CF2612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09871BC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} catch {</w:t>
      </w:r>
    </w:p>
    <w:p w14:paraId="1F412A4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2200049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BC048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907287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A8C46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VOTING ===</w:t>
      </w:r>
    </w:p>
    <w:p w14:paraId="0F82CB4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E31C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castVote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VoteFormData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): Promise&lt;Vote | null&gt; =&gt; {</w:t>
      </w:r>
    </w:p>
    <w:p w14:paraId="46893D5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authStore.canVote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()) return null;</w:t>
      </w:r>
    </w:p>
    <w:p w14:paraId="1A042C5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5123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election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this.getElectionById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data.electionId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0238AC5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(!election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election.status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!== 'active') return null;</w:t>
      </w:r>
    </w:p>
    <w:p w14:paraId="533734D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38D75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this.hasUserVoted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data.electionId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data.voterId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)) return null;</w:t>
      </w:r>
    </w:p>
    <w:p w14:paraId="2586681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54291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();</w:t>
      </w:r>
    </w:p>
    <w:p w14:paraId="27B98FC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vote: Vote = {</w:t>
      </w:r>
    </w:p>
    <w:p w14:paraId="14CCB9A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id: uuidv4(),</w:t>
      </w:r>
    </w:p>
    <w:p w14:paraId="0CFA192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...data,</w:t>
      </w:r>
    </w:p>
    <w:p w14:paraId="71A3A17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2D764A3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2E090C4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C2998E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DC835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70A809E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id: uuidv4(),</w:t>
      </w:r>
    </w:p>
    <w:p w14:paraId="7991E16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electionId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data.electionId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6C81F71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data.voterId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,</w:t>
      </w:r>
    </w:p>
    <w:p w14:paraId="50F0841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hasVoted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true,</w:t>
      </w:r>
    </w:p>
    <w:p w14:paraId="36077D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votedAt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: now,</w:t>
      </w:r>
    </w:p>
    <w:p w14:paraId="585C2057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615196A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C5CF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F57CF6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(`votes/${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vote.id}`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, vote);</w:t>
      </w:r>
    </w:p>
    <w:p w14:paraId="66BC10B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/${</w:t>
      </w:r>
      <w:proofErr w:type="gramStart"/>
      <w:r w:rsidRPr="00C30407">
        <w:rPr>
          <w:rFonts w:ascii="Times New Roman" w:hAnsi="Times New Roman" w:cs="Times New Roman"/>
          <w:sz w:val="28"/>
          <w:szCs w:val="28"/>
        </w:rPr>
        <w:t>voterRecord.id}`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57DADB3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19459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(c =&gt; c.id ===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data.candidateId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1E8FA5EC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== -1) {</w:t>
      </w:r>
    </w:p>
    <w:p w14:paraId="07DD101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46BE825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await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(`candidates/${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data.candidateId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}`, {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159C255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251689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6A84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() =&gt; {</w:t>
      </w:r>
    </w:p>
    <w:p w14:paraId="6E1348F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this.votes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(vote);</w:t>
      </w:r>
    </w:p>
    <w:p w14:paraId="74E3385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this.voterRecords.push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voterRecord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);</w:t>
      </w:r>
    </w:p>
    <w:p w14:paraId="4BF66C1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candidateIndex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C30407">
        <w:rPr>
          <w:rFonts w:ascii="Times New Roman" w:hAnsi="Times New Roman" w:cs="Times New Roman"/>
          <w:sz w:val="28"/>
          <w:szCs w:val="28"/>
        </w:rPr>
        <w:t>== -1) {</w:t>
      </w:r>
    </w:p>
    <w:p w14:paraId="479E085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this.candidates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candidateIndex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votesCount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++;</w:t>
      </w:r>
    </w:p>
    <w:p w14:paraId="14B21AB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FB6B72B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6F9DAF4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5B3681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vote;</w:t>
      </w:r>
    </w:p>
    <w:p w14:paraId="3946AD6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 catch {</w:t>
      </w:r>
    </w:p>
    <w:p w14:paraId="67765D1E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  return null;</w:t>
      </w:r>
    </w:p>
    <w:p w14:paraId="42DF43E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3CE65D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5D5E316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A68C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// === FILTERS ===</w:t>
      </w:r>
    </w:p>
    <w:p w14:paraId="1BB1854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522A5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(key: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 value: string | undefined): void =&gt; {</w:t>
      </w:r>
    </w:p>
    <w:p w14:paraId="5F2E35A3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{ ...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>, [key]: value };</w:t>
      </w:r>
    </w:p>
    <w:p w14:paraId="0ACC85FF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3D4646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BDE5F0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clearFilters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02B015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1CDFB962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DD7965A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FEBE9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30407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C30407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1FA3518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30407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proofErr w:type="gramEnd"/>
      <w:r w:rsidRPr="00C30407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46D39F54" w14:textId="77777777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80ECE30" w14:textId="3F94298A" w:rsidR="00C30407" w:rsidRPr="00C30407" w:rsidRDefault="00C30407" w:rsidP="00C304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0407">
        <w:rPr>
          <w:rFonts w:ascii="Times New Roman" w:hAnsi="Times New Roman" w:cs="Times New Roman"/>
          <w:sz w:val="28"/>
          <w:szCs w:val="28"/>
        </w:rPr>
        <w:t>}</w:t>
      </w:r>
    </w:p>
    <w:p w14:paraId="264FBE7E" w14:textId="7FE19D7A" w:rsidR="00C30407" w:rsidRDefault="00C30407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FC6A0" w14:textId="77777777" w:rsidR="0023484A" w:rsidRDefault="0023484A" w:rsidP="002348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основным классом для реактивного обновления данных на сайте. Все </w:t>
      </w:r>
      <w:r>
        <w:rPr>
          <w:rFonts w:ascii="Times New Roman" w:hAnsi="Times New Roman" w:cs="Times New Roman"/>
          <w:sz w:val="28"/>
          <w:szCs w:val="28"/>
        </w:rPr>
        <w:t>CRUD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операции выполняются посредством функций, которые хранятся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FC5CF5" w14:textId="77777777" w:rsidR="0023484A" w:rsidRPr="0023484A" w:rsidRDefault="0023484A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8E590E" w14:textId="7E2F83D6" w:rsidR="00C93671" w:rsidRPr="0023484A" w:rsidRDefault="00C93671" w:rsidP="00C9367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EE0071">
        <w:rPr>
          <w:rFonts w:ascii="Times New Roman" w:hAnsi="Times New Roman" w:cs="Times New Roman"/>
          <w:sz w:val="28"/>
          <w:szCs w:val="28"/>
        </w:rPr>
        <w:t xml:space="preserve"> 2.1</w:t>
      </w:r>
      <w:r w:rsidR="0023484A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5496164E" w14:textId="06201A41" w:rsidR="00C93671" w:rsidRPr="00F11B4A" w:rsidRDefault="00C93671" w:rsidP="00C936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1B4A">
        <w:rPr>
          <w:rFonts w:ascii="Times New Roman" w:hAnsi="Times New Roman" w:cs="Times New Roman"/>
          <w:b/>
          <w:bCs/>
          <w:sz w:val="28"/>
          <w:szCs w:val="28"/>
        </w:rPr>
        <w:t>UIStore</w:t>
      </w:r>
      <w:proofErr w:type="spellEnd"/>
    </w:p>
    <w:p w14:paraId="4C93A5E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74F5AA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1A551E5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toasts: 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Toast[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] = [];</w:t>
      </w:r>
    </w:p>
    <w:p w14:paraId="4E7ADF5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D76C6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// Modal states</w:t>
      </w:r>
    </w:p>
    <w:p w14:paraId="15670DD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confirmModalState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ModalState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&amp; { </w:t>
      </w:r>
    </w:p>
    <w:p w14:paraId="2D8B3AE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title?: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515EF65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message?: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431E878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05425143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5C343D8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 = {</w:t>
      </w:r>
    </w:p>
    <w:p w14:paraId="5B2A054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: false,</w:t>
      </w:r>
    </w:p>
    <w:p w14:paraId="7618E0A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mode: 'view',</w:t>
      </w:r>
    </w:p>
    <w:p w14:paraId="336EAC6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7D7ACB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A2AD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691A810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8D5AEB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9D220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Loading overlay</w:t>
      </w:r>
    </w:p>
    <w:p w14:paraId="3F30896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globalLoading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413A98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loadingMessage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415C797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AC8BA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) {</w:t>
      </w:r>
    </w:p>
    <w:p w14:paraId="5D76025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: true });</w:t>
      </w:r>
    </w:p>
    <w:p w14:paraId="1345D0A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this.loadThemePreference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78625DD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0B73D1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AFDE3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35EDDB9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010E45B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B953BC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21E60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showToast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(type: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ToastType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, message: string, 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duration?: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number): string =&gt; {</w:t>
      </w:r>
    </w:p>
    <w:p w14:paraId="7A8379F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const id = uuidv4();</w:t>
      </w:r>
    </w:p>
    <w:p w14:paraId="20EBF1C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const toast: Toast = {</w:t>
      </w:r>
    </w:p>
    <w:p w14:paraId="16A6ED0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id,</w:t>
      </w:r>
    </w:p>
    <w:p w14:paraId="1CDF226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type,</w:t>
      </w:r>
    </w:p>
    <w:p w14:paraId="373841A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043B9B4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duration: duration || DEFAULT_TOAST_DURATION,</w:t>
      </w:r>
    </w:p>
    <w:p w14:paraId="7DBFE28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563488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29FC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this.toasts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(toast);</w:t>
      </w:r>
    </w:p>
    <w:p w14:paraId="6D18D11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933F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// Auto-remove toast after duration</w:t>
      </w:r>
    </w:p>
    <w:p w14:paraId="1DEC87B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1620503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() =&gt; {</w:t>
      </w:r>
    </w:p>
    <w:p w14:paraId="70B2907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this.removeToast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(id);</w:t>
      </w:r>
    </w:p>
    <w:p w14:paraId="0D5E204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},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);</w:t>
      </w:r>
    </w:p>
    <w:p w14:paraId="6F09B41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4E9DD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09FFA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return id;</w:t>
      </w:r>
    </w:p>
    <w:p w14:paraId="03A236A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117CED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6884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showSuccess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3D8645B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('success', message);</w:t>
      </w:r>
    </w:p>
    <w:p w14:paraId="632E290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CE7FC8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EC55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showError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19758AC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('error', message);</w:t>
      </w:r>
    </w:p>
    <w:p w14:paraId="4D59A49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030D47A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83582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showWarning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5CD941E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('warning', message);</w:t>
      </w:r>
    </w:p>
    <w:p w14:paraId="15C34B0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022709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6F06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showInfo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70828B0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('info', message);</w:t>
      </w:r>
    </w:p>
    <w:p w14:paraId="5B1D207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773CF5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659C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removeToast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(id: string): void =&gt; {</w:t>
      </w:r>
    </w:p>
    <w:p w14:paraId="201010D3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this.toasts.filter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(t =&gt; t.id !== id);</w:t>
      </w:r>
    </w:p>
    <w:p w14:paraId="2362321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9286D9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20CA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clearAllToasts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CABE7A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29E2BB7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A3EE79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46CB5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68F3B9D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Confirm modal</w:t>
      </w:r>
    </w:p>
    <w:p w14:paraId="692C98B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6EEC504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D0371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showConfirm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20DE46E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title: string,</w:t>
      </w:r>
    </w:p>
    <w:p w14:paraId="0A529B6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message: string,</w:t>
      </w:r>
    </w:p>
    <w:p w14:paraId="1E21957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: () =&gt; void,</w:t>
      </w:r>
    </w:p>
    <w:p w14:paraId="096ED8A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() =&gt; void</w:t>
      </w:r>
    </w:p>
    <w:p w14:paraId="7C7A7F3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): void =&gt; {</w:t>
      </w:r>
    </w:p>
    <w:p w14:paraId="0270620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2C6DDE7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: true,</w:t>
      </w:r>
    </w:p>
    <w:p w14:paraId="0DFD5ED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mode: 'delete',</w:t>
      </w:r>
    </w:p>
    <w:p w14:paraId="4C2C517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title,</w:t>
      </w:r>
    </w:p>
    <w:p w14:paraId="5B3F447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2533309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,</w:t>
      </w:r>
    </w:p>
    <w:p w14:paraId="37DC387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,</w:t>
      </w:r>
    </w:p>
    <w:p w14:paraId="166F3A1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4414972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4F7138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B5C90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confirmAction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9EE3CA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) {</w:t>
      </w:r>
    </w:p>
    <w:p w14:paraId="239AB3F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00F6823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ED508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2A36B31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F8073B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E4488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cancelAction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9C01E3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) {</w:t>
      </w:r>
    </w:p>
    <w:p w14:paraId="6A5486D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47C6A66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EB6AC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246C439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868BB0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C2C4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closeConfirm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5D9C4C4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02641F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: false,</w:t>
      </w:r>
    </w:p>
    <w:p w14:paraId="66BE61B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mode: 'view',</w:t>
      </w:r>
    </w:p>
    <w:p w14:paraId="30B7D5B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178FA43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C9B31FC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97B3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A59EC8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Global loading</w:t>
      </w:r>
    </w:p>
    <w:p w14:paraId="66D43D0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7735254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5084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showLoading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(message = '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...'): void =&gt; {</w:t>
      </w:r>
    </w:p>
    <w:p w14:paraId="097BC88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CC91ED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message;</w:t>
      </w:r>
    </w:p>
    <w:p w14:paraId="7AAFF2B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B00537E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8FD4F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hideLoading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6EA4A3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52F1B0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0B2D4BC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3C05EB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FE7B6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6ED01D77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4107474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4F46621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2E948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toggleTheme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805D0E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;</w:t>
      </w:r>
    </w:p>
    <w:p w14:paraId="222BBBB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02CCD26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06B1072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506CF49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FE18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setDarkMode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(value: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): void =&gt; {</w:t>
      </w:r>
    </w:p>
    <w:p w14:paraId="53AC71DA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value;</w:t>
      </w:r>
    </w:p>
    <w:p w14:paraId="1998A8D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10910DA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27C499B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C495B6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44E73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loadThemePreference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F6736E6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5B1CA1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const saved =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');</w:t>
      </w:r>
    </w:p>
    <w:p w14:paraId="20A247C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C93671">
        <w:rPr>
          <w:rFonts w:ascii="Times New Roman" w:hAnsi="Times New Roman" w:cs="Times New Roman"/>
          <w:sz w:val="28"/>
          <w:szCs w:val="28"/>
        </w:rPr>
        <w:t>saved !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== null) {</w:t>
      </w:r>
    </w:p>
    <w:p w14:paraId="0CA816A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saved === 'true';</w:t>
      </w:r>
    </w:p>
    <w:p w14:paraId="2778CB9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60276D6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  // Check system preference</w:t>
      </w:r>
    </w:p>
    <w:p w14:paraId="639C9A19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window.matchMedia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('(prefers-color-scheme: dark)').matches;</w:t>
      </w:r>
    </w:p>
    <w:p w14:paraId="09D0AC3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256A97F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();</w:t>
      </w:r>
    </w:p>
    <w:p w14:paraId="055583A1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3CA76C3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('Failed to load theme preference:', error);</w:t>
      </w:r>
    </w:p>
    <w:p w14:paraId="7DF03533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35EBF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6A99E05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20105D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saveThemePreference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0D20BBD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3BD405B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));</w:t>
      </w:r>
    </w:p>
    <w:p w14:paraId="4FEB5388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1F0686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('Failed to save theme preference:', error);</w:t>
      </w:r>
    </w:p>
    <w:p w14:paraId="4EE191F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A91E60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8FF0F74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00D963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applyTheme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7A09BB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C93671">
        <w:rPr>
          <w:rFonts w:ascii="Times New Roman" w:hAnsi="Times New Roman" w:cs="Times New Roman"/>
          <w:sz w:val="28"/>
          <w:szCs w:val="28"/>
        </w:rPr>
        <w:t>) {</w:t>
      </w:r>
    </w:p>
    <w:p w14:paraId="67833D02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C93671">
        <w:rPr>
          <w:rFonts w:ascii="Times New Roman" w:hAnsi="Times New Roman" w:cs="Times New Roman"/>
          <w:sz w:val="28"/>
          <w:szCs w:val="28"/>
        </w:rPr>
        <w:t>document.documentElement.classList.add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('dark-theme');</w:t>
      </w:r>
    </w:p>
    <w:p w14:paraId="30C85B1B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115BEB6F" w14:textId="77777777" w:rsidR="00C93671" w:rsidRPr="00C936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C93671">
        <w:rPr>
          <w:rFonts w:ascii="Times New Roman" w:hAnsi="Times New Roman" w:cs="Times New Roman"/>
          <w:sz w:val="28"/>
          <w:szCs w:val="28"/>
        </w:rPr>
        <w:t>document.documentElement.classList</w:t>
      </w:r>
      <w:proofErr w:type="gramEnd"/>
      <w:r w:rsidRPr="00C93671">
        <w:rPr>
          <w:rFonts w:ascii="Times New Roman" w:hAnsi="Times New Roman" w:cs="Times New Roman"/>
          <w:sz w:val="28"/>
          <w:szCs w:val="28"/>
        </w:rPr>
        <w:t>.remove</w:t>
      </w:r>
      <w:proofErr w:type="spellEnd"/>
      <w:r w:rsidRPr="00C93671">
        <w:rPr>
          <w:rFonts w:ascii="Times New Roman" w:hAnsi="Times New Roman" w:cs="Times New Roman"/>
          <w:sz w:val="28"/>
          <w:szCs w:val="28"/>
        </w:rPr>
        <w:t>('dark-theme');</w:t>
      </w:r>
    </w:p>
    <w:p w14:paraId="0E63C5E3" w14:textId="77777777" w:rsidR="00C93671" w:rsidRPr="00EE00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671">
        <w:rPr>
          <w:rFonts w:ascii="Times New Roman" w:hAnsi="Times New Roman" w:cs="Times New Roman"/>
          <w:sz w:val="28"/>
          <w:szCs w:val="28"/>
        </w:rPr>
        <w:t xml:space="preserve">    </w:t>
      </w:r>
      <w:r w:rsidRPr="00EE007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4AB50A9" w14:textId="77777777" w:rsidR="00C93671" w:rsidRPr="00EE00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071">
        <w:rPr>
          <w:rFonts w:ascii="Times New Roman" w:hAnsi="Times New Roman" w:cs="Times New Roman"/>
          <w:sz w:val="28"/>
          <w:szCs w:val="28"/>
          <w:lang w:val="ru-RU"/>
        </w:rPr>
        <w:t xml:space="preserve">  };</w:t>
      </w:r>
    </w:p>
    <w:p w14:paraId="189BE9D6" w14:textId="5B4229E7" w:rsidR="00C93671" w:rsidRPr="00EE0071" w:rsidRDefault="00C93671" w:rsidP="00C9367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07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BE50610" w14:textId="2440E3FA" w:rsidR="00C93671" w:rsidRDefault="00C93671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FC18C6" w14:textId="77777777" w:rsidR="00F11B4A" w:rsidRPr="00F5535D" w:rsidRDefault="00F11B4A" w:rsidP="00F11B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F553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 функционал обработки взаимодействия с модальными окнами.</w:t>
      </w:r>
    </w:p>
    <w:p w14:paraId="7AD5F3EF" w14:textId="77777777" w:rsidR="00F11B4A" w:rsidRPr="00EE0071" w:rsidRDefault="00F11B4A" w:rsidP="009D43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D43896" w14:textId="77777777" w:rsidR="006944AD" w:rsidRPr="00D506A4" w:rsidRDefault="00EC4E66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</w:t>
      </w:r>
      <w:r w:rsidRPr="00D506A4">
        <w:rPr>
          <w:rFonts w:ascii="Times New Roman" w:hAnsi="Times New Roman" w:cs="Times New Roman"/>
          <w:sz w:val="28"/>
          <w:szCs w:val="28"/>
        </w:rPr>
        <w:t>SCSS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D506A4">
        <w:rPr>
          <w:rFonts w:ascii="Times New Roman" w:hAnsi="Times New Roman" w:cs="Times New Roman"/>
          <w:sz w:val="28"/>
          <w:szCs w:val="28"/>
        </w:rPr>
        <w:t>TypeScript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D506A4">
        <w:rPr>
          <w:rFonts w:ascii="Times New Roman" w:hAnsi="Times New Roman" w:cs="Times New Roman"/>
          <w:sz w:val="28"/>
          <w:szCs w:val="28"/>
        </w:rPr>
        <w:t>Firebase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1733F67" w14:textId="7E62A155" w:rsidR="00E16159" w:rsidRPr="00D506A4" w:rsidRDefault="00EC4E66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3E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2: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D542237" w14:textId="77777777" w:rsidR="00E16159" w:rsidRPr="00D506A4" w:rsidRDefault="00EC4E66" w:rsidP="006641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B182FB" w14:textId="5EAF48D6" w:rsidR="00E16159" w:rsidRPr="00D506A4" w:rsidRDefault="00EC4E66" w:rsidP="0066414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0" w:name="_Toc227023143"/>
      <w:r w:rsidRPr="00D506A4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0"/>
    </w:p>
    <w:p w14:paraId="058A2725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7FA9958" w14:textId="200C620D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27023144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1"/>
    </w:p>
    <w:p w14:paraId="161A5BA0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A71AA7F" w14:textId="77777777" w:rsidR="00E73102" w:rsidRPr="00E73102" w:rsidRDefault="00E73102" w:rsidP="00E731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3102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анонимности и защиты от повторных голосований) и </w:t>
      </w:r>
      <w:proofErr w:type="spellStart"/>
      <w:r w:rsidRPr="00E73102">
        <w:rPr>
          <w:rFonts w:ascii="Times New Roman" w:hAnsi="Times New Roman" w:cs="Times New Roman"/>
          <w:sz w:val="28"/>
          <w:szCs w:val="28"/>
          <w:lang w:val="ru-RU"/>
        </w:rPr>
        <w:t>usability</w:t>
      </w:r>
      <w:proofErr w:type="spellEnd"/>
      <w:r w:rsidRPr="00E73102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удобства использования). Тестирование проводилось по ГОСТ Р 59795—2021.</w:t>
      </w:r>
    </w:p>
    <w:p w14:paraId="45A679B7" w14:textId="77777777" w:rsidR="00E73102" w:rsidRPr="00E73102" w:rsidRDefault="00E73102" w:rsidP="00E7310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3102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1E98486F" w14:textId="34A7E0C7" w:rsidR="00E73102" w:rsidRPr="00E73102" w:rsidRDefault="00AF1148" w:rsidP="00EE0071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73102" w:rsidRPr="00E73102">
        <w:rPr>
          <w:rFonts w:ascii="Times New Roman" w:hAnsi="Times New Roman" w:cs="Times New Roman"/>
          <w:sz w:val="28"/>
          <w:szCs w:val="28"/>
          <w:lang w:val="ru-RU"/>
        </w:rPr>
        <w:t>опытка повторного голосования;</w:t>
      </w:r>
    </w:p>
    <w:p w14:paraId="531F93D4" w14:textId="35ED75AC" w:rsidR="00E73102" w:rsidRPr="00E73102" w:rsidRDefault="00AF1148" w:rsidP="00EE0071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73102" w:rsidRPr="00E73102">
        <w:rPr>
          <w:rFonts w:ascii="Times New Roman" w:hAnsi="Times New Roman" w:cs="Times New Roman"/>
          <w:sz w:val="28"/>
          <w:szCs w:val="28"/>
          <w:lang w:val="ru-RU"/>
        </w:rPr>
        <w:t>роверка анонимности данных;</w:t>
      </w:r>
    </w:p>
    <w:p w14:paraId="7D770D1F" w14:textId="259F1FBB" w:rsidR="00E73102" w:rsidRDefault="00AF1148" w:rsidP="00EE0071">
      <w:pPr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E73102" w:rsidRPr="00E73102">
        <w:rPr>
          <w:rFonts w:ascii="Times New Roman" w:hAnsi="Times New Roman" w:cs="Times New Roman"/>
          <w:sz w:val="28"/>
          <w:szCs w:val="28"/>
          <w:lang w:val="ru-RU"/>
        </w:rPr>
        <w:t>втоматическое закрытие голосования.</w:t>
      </w:r>
    </w:p>
    <w:p w14:paraId="68EA13C8" w14:textId="77777777" w:rsidR="00E73102" w:rsidRPr="00E73102" w:rsidRDefault="00E73102" w:rsidP="00E73102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3F47AF" w14:textId="77777777" w:rsidR="00E73102" w:rsidRPr="00E73102" w:rsidRDefault="00E73102" w:rsidP="00E7310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73102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25ADF44B" w14:textId="77777777" w:rsidR="00E73102" w:rsidRPr="00E73102" w:rsidRDefault="00E73102" w:rsidP="00E731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73102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W w:w="9781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959"/>
        <w:gridCol w:w="3104"/>
        <w:gridCol w:w="2785"/>
      </w:tblGrid>
      <w:tr w:rsidR="00E73102" w:rsidRPr="00E73102" w14:paraId="195905E5" w14:textId="77777777" w:rsidTr="001F097F">
        <w:tc>
          <w:tcPr>
            <w:tcW w:w="933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1B46B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2959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3382D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Действие</w:t>
            </w:r>
          </w:p>
        </w:tc>
        <w:tc>
          <w:tcPr>
            <w:tcW w:w="31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EDEE0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2785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930FB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</w:t>
            </w:r>
          </w:p>
        </w:tc>
      </w:tr>
      <w:tr w:rsidR="00E73102" w:rsidRPr="00E73102" w14:paraId="2EF9EB04" w14:textId="77777777" w:rsidTr="001F097F">
        <w:tc>
          <w:tcPr>
            <w:tcW w:w="93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3ED93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9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DC989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Попытка повторного входа и голосования под одной учетной записью</w:t>
            </w:r>
          </w:p>
        </w:tc>
        <w:tc>
          <w:tcPr>
            <w:tcW w:w="31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98242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не позволяет совершить повторное голосование</w:t>
            </w:r>
          </w:p>
        </w:tc>
        <w:tc>
          <w:tcPr>
            <w:tcW w:w="27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6F0A0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E73102" w:rsidRPr="00E73102" w14:paraId="3197FCD4" w14:textId="77777777" w:rsidTr="001F097F">
        <w:tc>
          <w:tcPr>
            <w:tcW w:w="93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9B778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9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04738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«скрытых» полей БД (отсутствие ID пользователя в таблице голосов)</w:t>
            </w:r>
          </w:p>
        </w:tc>
        <w:tc>
          <w:tcPr>
            <w:tcW w:w="31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8F3E8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связи между ID пользователя и голосом в БД</w:t>
            </w:r>
          </w:p>
        </w:tc>
        <w:tc>
          <w:tcPr>
            <w:tcW w:w="27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1C67A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E73102" w:rsidRPr="00E73102" w14:paraId="60CF9919" w14:textId="77777777" w:rsidTr="001F097F">
        <w:tc>
          <w:tcPr>
            <w:tcW w:w="93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B27EF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3</w:t>
            </w:r>
          </w:p>
        </w:tc>
        <w:tc>
          <w:tcPr>
            <w:tcW w:w="29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7CA46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автоматического закрытия сессии голосования точно в дедлайн</w:t>
            </w:r>
          </w:p>
        </w:tc>
        <w:tc>
          <w:tcPr>
            <w:tcW w:w="31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7C017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Голосование автоматически закрывается в установленный срок</w:t>
            </w:r>
          </w:p>
        </w:tc>
        <w:tc>
          <w:tcPr>
            <w:tcW w:w="27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0F1F9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  <w:tr w:rsidR="00E73102" w:rsidRPr="00E73102" w14:paraId="70F12311" w14:textId="77777777" w:rsidTr="001F097F">
        <w:tc>
          <w:tcPr>
            <w:tcW w:w="933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14467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959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9E19B" w14:textId="0D1C7EE6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Тестирование системы при нагрузке </w:t>
            </w:r>
            <w:r w:rsidR="00FB3FFE" w:rsidRPr="00FB3FF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 одновременных пользователей</w:t>
            </w:r>
          </w:p>
        </w:tc>
        <w:tc>
          <w:tcPr>
            <w:tcW w:w="3104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0EE5E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Стабильная работа системы без задержек</w:t>
            </w:r>
          </w:p>
        </w:tc>
        <w:tc>
          <w:tcPr>
            <w:tcW w:w="278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57E09" w14:textId="77777777" w:rsidR="00E73102" w:rsidRPr="00E73102" w:rsidRDefault="00E73102" w:rsidP="00C44449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E7310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Pass</w:t>
            </w:r>
            <w:proofErr w:type="spellEnd"/>
          </w:p>
        </w:tc>
      </w:tr>
    </w:tbl>
    <w:p w14:paraId="557229BD" w14:textId="77777777" w:rsidR="00E73102" w:rsidRPr="00E73102" w:rsidRDefault="00E73102" w:rsidP="00E731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E05294" w14:textId="593B5D2B" w:rsidR="00E73102" w:rsidRPr="00E73102" w:rsidRDefault="00E73102" w:rsidP="00E731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3102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пройдены успешно (статус </w:t>
      </w:r>
      <w:proofErr w:type="spellStart"/>
      <w:r w:rsidRPr="00E73102">
        <w:rPr>
          <w:rFonts w:ascii="Times New Roman" w:hAnsi="Times New Roman" w:cs="Times New Roman"/>
          <w:sz w:val="28"/>
          <w:szCs w:val="28"/>
          <w:lang w:val="ru-RU"/>
        </w:rPr>
        <w:t>Pass</w:t>
      </w:r>
      <w:proofErr w:type="spellEnd"/>
      <w:r w:rsidRPr="00E73102">
        <w:rPr>
          <w:rFonts w:ascii="Times New Roman" w:hAnsi="Times New Roman" w:cs="Times New Roman"/>
          <w:sz w:val="28"/>
          <w:szCs w:val="28"/>
          <w:lang w:val="ru-RU"/>
        </w:rPr>
        <w:t>). Устранен один критический дефект: кеширование данных в браузере, из-за которого кнопка «Голосовать» могла оставаться активной после совершения выбора. Теперь интерфейс обновляется мгновенно.</w:t>
      </w:r>
    </w:p>
    <w:p w14:paraId="1F8EFFE7" w14:textId="77777777" w:rsidR="003E390E" w:rsidRPr="00D506A4" w:rsidRDefault="003E390E" w:rsidP="006641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EA4349" w14:textId="32AC7FFA" w:rsidR="00E16159" w:rsidRPr="00D506A4" w:rsidRDefault="00EC4E66" w:rsidP="0066414A">
      <w:pPr>
        <w:pStyle w:val="2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27023145"/>
      <w:r w:rsidRPr="00D506A4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2"/>
    </w:p>
    <w:p w14:paraId="1EB675C2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A530874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риложение доступно по </w:t>
      </w:r>
      <w:r w:rsidRPr="00AF1B90">
        <w:rPr>
          <w:rFonts w:ascii="Times New Roman" w:hAnsi="Times New Roman" w:cs="Times New Roman"/>
          <w:sz w:val="28"/>
          <w:szCs w:val="28"/>
        </w:rPr>
        <w:t>URL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 w:rsidRPr="00AF1B90">
        <w:rPr>
          <w:rFonts w:ascii="Times New Roman" w:hAnsi="Times New Roman" w:cs="Times New Roman"/>
          <w:sz w:val="28"/>
          <w:szCs w:val="28"/>
        </w:rPr>
        <w:t>Chrome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5E784F23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4880DB70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126F3CD8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507DE630" w14:textId="492DA683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</w:t>
      </w:r>
      <w:r>
        <w:rPr>
          <w:rFonts w:ascii="Times New Roman" w:hAnsi="Times New Roman" w:cs="Times New Roman"/>
          <w:sz w:val="28"/>
          <w:szCs w:val="28"/>
          <w:lang w:val="ru-RU"/>
        </w:rPr>
        <w:t>Выборы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»);</w:t>
      </w:r>
    </w:p>
    <w:p w14:paraId="08F4905D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2952F9DB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6F4817A1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3BBF69DC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394CE5D4" w14:textId="77777777" w:rsidR="00C804C2" w:rsidRPr="00AF1B90" w:rsidRDefault="00C804C2" w:rsidP="00C804C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аг 1: Клонируйте репозиторий с исходным кодом на ваш компьютер с помощью команды:</w:t>
      </w:r>
    </w:p>
    <w:p w14:paraId="5619C5BD" w14:textId="77777777" w:rsidR="00C804C2" w:rsidRPr="00AF1B90" w:rsidRDefault="00C804C2" w:rsidP="00C804C2">
      <w:pPr>
        <w:numPr>
          <w:ilvl w:val="1"/>
          <w:numId w:val="46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35C3C7B1" w14:textId="77777777" w:rsidR="00C804C2" w:rsidRPr="00AF1B90" w:rsidRDefault="00C804C2" w:rsidP="00C804C2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аг 2: Установите все необходимые пакеты и зависимости, указанные в </w:t>
      </w:r>
      <w:proofErr w:type="spellStart"/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32D09796" w14:textId="77777777" w:rsidR="00C804C2" w:rsidRPr="00AF1B90" w:rsidRDefault="00C804C2" w:rsidP="00C804C2">
      <w:pPr>
        <w:numPr>
          <w:ilvl w:val="1"/>
          <w:numId w:val="47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07541782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40168AAD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работы приложения требуется подключение к Firebase. Следуйте этим шагам, чтобы создать и настроить проект.</w:t>
      </w:r>
    </w:p>
    <w:p w14:paraId="3BD2EE62" w14:textId="77777777" w:rsidR="00C804C2" w:rsidRPr="00AF1B90" w:rsidRDefault="00C804C2" w:rsidP="00C804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</w:p>
    <w:p w14:paraId="260FEFC8" w14:textId="77777777" w:rsidR="00C804C2" w:rsidRPr="00AF1B90" w:rsidRDefault="00C804C2" w:rsidP="00C804C2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Google-аккаунт;</w:t>
      </w:r>
    </w:p>
    <w:p w14:paraId="4C6E9EC0" w14:textId="77777777" w:rsidR="00C804C2" w:rsidRPr="00AF1B90" w:rsidRDefault="00C804C2" w:rsidP="00C804C2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углу;</w:t>
      </w:r>
    </w:p>
    <w:p w14:paraId="4ACD1673" w14:textId="77777777" w:rsidR="00C804C2" w:rsidRPr="00AF1B90" w:rsidRDefault="00C804C2" w:rsidP="00C804C2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использования;</w:t>
      </w:r>
    </w:p>
    <w:p w14:paraId="38E3066E" w14:textId="77777777" w:rsidR="00C804C2" w:rsidRPr="00AF1B90" w:rsidRDefault="00C804C2" w:rsidP="00C804C2">
      <w:pPr>
        <w:numPr>
          <w:ilvl w:val="0"/>
          <w:numId w:val="25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787A7CD4" w14:textId="77777777" w:rsidR="00C804C2" w:rsidRPr="00AF1B90" w:rsidRDefault="00C804C2" w:rsidP="00C804C2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0E13CD2D" w14:textId="77777777" w:rsidR="00C804C2" w:rsidRPr="00AF1B90" w:rsidRDefault="00C804C2" w:rsidP="00C804C2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слева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28B2EA13" w14:textId="77777777" w:rsidR="00C804C2" w:rsidRPr="00AF1B90" w:rsidRDefault="00C804C2" w:rsidP="00C804C2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данных);</w:t>
      </w:r>
    </w:p>
    <w:p w14:paraId="72CAB39D" w14:textId="77777777" w:rsidR="00C804C2" w:rsidRPr="00AF1B90" w:rsidRDefault="00C804C2" w:rsidP="00C804C2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Выберите регион для вашей базы данных;</w:t>
      </w:r>
    </w:p>
    <w:p w14:paraId="655990A2" w14:textId="77777777" w:rsidR="00C804C2" w:rsidRPr="00AF1B90" w:rsidRDefault="00C804C2" w:rsidP="00C804C2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режиме);</w:t>
      </w:r>
    </w:p>
    <w:p w14:paraId="380E87C5" w14:textId="77777777" w:rsidR="00C804C2" w:rsidRPr="00AF1B90" w:rsidRDefault="00C804C2" w:rsidP="00C804C2">
      <w:pPr>
        <w:numPr>
          <w:ilvl w:val="0"/>
          <w:numId w:val="26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207B6024" w14:textId="77777777" w:rsidR="00C804C2" w:rsidRPr="00AF1B90" w:rsidRDefault="00C804C2" w:rsidP="00C804C2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38241B2C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 проекта);</w:t>
      </w:r>
    </w:p>
    <w:p w14:paraId="5C333582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(&lt;/&gt;);</w:t>
      </w:r>
    </w:p>
    <w:p w14:paraId="3398A3DA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01D2C40E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0DB8091B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ts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842173E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828C79" w14:textId="77777777" w:rsidR="00C804C2" w:rsidRPr="00AF1B90" w:rsidRDefault="00C804C2" w:rsidP="00C804C2">
      <w:pPr>
        <w:numPr>
          <w:ilvl w:val="0"/>
          <w:numId w:val="27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VITE_PROJECT_PATH=&lt;НАЗВАНИЕ&gt;.</w:t>
      </w:r>
    </w:p>
    <w:p w14:paraId="0D53EDD4" w14:textId="77777777" w:rsidR="00C804C2" w:rsidRPr="00AF1B90" w:rsidRDefault="00C804C2" w:rsidP="00C804C2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67D798C2" w14:textId="77777777" w:rsidR="00C804C2" w:rsidRPr="00AF1B90" w:rsidRDefault="00C804C2" w:rsidP="00C804C2">
      <w:pPr>
        <w:tabs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550C33E6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502FEE32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проектом;</w:t>
      </w:r>
    </w:p>
    <w:p w14:paraId="59D1E6BA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648D635B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1F298895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проекта;</w:t>
      </w:r>
    </w:p>
    <w:p w14:paraId="17696C89" w14:textId="77777777" w:rsidR="00C804C2" w:rsidRPr="00AF1B90" w:rsidRDefault="00C804C2" w:rsidP="00C804C2">
      <w:pPr>
        <w:numPr>
          <w:ilvl w:val="0"/>
          <w:numId w:val="28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GitHub.;</w:t>
      </w:r>
    </w:p>
    <w:p w14:paraId="42758448" w14:textId="77777777" w:rsidR="00C804C2" w:rsidRPr="00AF1B90" w:rsidRDefault="00C804C2" w:rsidP="00C804C2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Pages.</w:t>
      </w:r>
    </w:p>
    <w:p w14:paraId="3160A70F" w14:textId="77777777" w:rsidR="00C804C2" w:rsidRPr="00AF1B90" w:rsidRDefault="00C804C2" w:rsidP="00C804C2">
      <w:pPr>
        <w:tabs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63F5A950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" (Настройки);</w:t>
      </w:r>
    </w:p>
    <w:p w14:paraId="626D4B1C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15E76457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"Source"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 w:rsidRPr="00AF1B90"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6901180C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6A047845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4886EF32" w14:textId="77777777" w:rsidR="00C804C2" w:rsidRPr="00AF1B90" w:rsidRDefault="00C804C2" w:rsidP="00C804C2">
      <w:pPr>
        <w:numPr>
          <w:ilvl w:val="0"/>
          <w:numId w:val="29"/>
        </w:numPr>
        <w:tabs>
          <w:tab w:val="clear" w:pos="720"/>
          <w:tab w:val="num" w:pos="1701"/>
        </w:tabs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 w:rsidRPr="00AF1B90">
        <w:rPr>
          <w:rFonts w:ascii="Times New Roman" w:hAnsi="Times New Roman" w:cs="Times New Roman"/>
          <w:sz w:val="28"/>
          <w:szCs w:val="28"/>
        </w:rPr>
        <w:t>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5A8DD80B" w14:textId="77777777" w:rsidR="00B05115" w:rsidRPr="00AF1B90" w:rsidRDefault="00B05115" w:rsidP="00B0511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3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7779910F" w14:textId="77777777" w:rsidR="003E390E" w:rsidRPr="00D506A4" w:rsidRDefault="003E390E" w:rsidP="0066414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2FB39C6" w14:textId="61197F29" w:rsidR="00E16159" w:rsidRPr="00D506A4" w:rsidRDefault="00EC4E66" w:rsidP="0066414A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3" w:name="_Toc227023146"/>
      <w:r w:rsidRPr="00D506A4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3"/>
    </w:p>
    <w:p w14:paraId="2A302123" w14:textId="77777777" w:rsidR="003E390E" w:rsidRPr="00D506A4" w:rsidRDefault="003E390E" w:rsidP="0066414A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59DDAFF" w14:textId="751AC1D8" w:rsidR="00B55D62" w:rsidRDefault="00B72CDE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была спроектирована и реализована информационная система для голосования в органы студенческого самоуправления.</w:t>
      </w:r>
    </w:p>
    <w:p w14:paraId="64908FC8" w14:textId="77777777" w:rsidR="00EE523F" w:rsidRPr="00AF1B90" w:rsidRDefault="00EE523F" w:rsidP="00EE52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18E8EAE3" w14:textId="77777777" w:rsidR="00EE523F" w:rsidRPr="00AF1B90" w:rsidRDefault="00EE523F" w:rsidP="00EE52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87CA47" w14:textId="77777777" w:rsidR="00EE523F" w:rsidRPr="00AF1B90" w:rsidRDefault="00EE523F" w:rsidP="00EE52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0667C809" w14:textId="77777777" w:rsidR="00EE523F" w:rsidRPr="00AF1B90" w:rsidRDefault="00EE523F" w:rsidP="00EE52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671A443" w14:textId="77777777" w:rsidR="00EE523F" w:rsidRPr="00AF1B90" w:rsidRDefault="00EE523F" w:rsidP="00EE52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00A9FFEB" w14:textId="418788A9" w:rsidR="00EE523F" w:rsidRDefault="00EE523F" w:rsidP="00EE523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 достигнута. Реализована 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платформа, которая поможет «Охтинскому колледжу» повысить уровень гражданской активности студентов и автоматизировать работу избирательных комиссий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подтверждена результатами тестирования, показавшими высокую скорость обработки данных.</w:t>
      </w:r>
    </w:p>
    <w:p w14:paraId="4551C422" w14:textId="7FC20C7A" w:rsidR="00016E6E" w:rsidRPr="00EE523F" w:rsidRDefault="00B72CDE" w:rsidP="0066414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06A4">
        <w:rPr>
          <w:rFonts w:ascii="Times New Roman" w:hAnsi="Times New Roman" w:cs="Times New Roman"/>
          <w:sz w:val="28"/>
          <w:szCs w:val="28"/>
          <w:lang w:val="ru-RU"/>
        </w:rPr>
        <w:t>Перспективы развития</w:t>
      </w:r>
      <w:r w:rsidR="00EE523F" w:rsidRPr="00EE523F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технологии блокчейн для еще большей верифицируемости итогов, разработк</w:t>
      </w:r>
      <w:r w:rsidR="00CA6E0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 xml:space="preserve"> модуля формирования электронных протоколов с цифровой подписью и создание мобильного приложения для </w:t>
      </w:r>
      <w:r w:rsidRPr="00D506A4">
        <w:rPr>
          <w:rFonts w:ascii="Times New Roman" w:hAnsi="Times New Roman" w:cs="Times New Roman"/>
          <w:sz w:val="28"/>
          <w:szCs w:val="28"/>
        </w:rPr>
        <w:t>push</w:t>
      </w:r>
      <w:r w:rsidRPr="00D506A4">
        <w:rPr>
          <w:rFonts w:ascii="Times New Roman" w:hAnsi="Times New Roman" w:cs="Times New Roman"/>
          <w:sz w:val="28"/>
          <w:szCs w:val="28"/>
          <w:lang w:val="ru-RU"/>
        </w:rPr>
        <w:t>-уведомлений о начале новых голосований</w:t>
      </w:r>
      <w:r w:rsidR="00EE523F" w:rsidRPr="00EE523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57C4FD" w14:textId="77777777" w:rsidR="00016E6E" w:rsidRDefault="00016E6E" w:rsidP="0066414A">
      <w:pPr>
        <w:spacing w:after="0" w:line="360" w:lineRule="auto"/>
        <w:rPr>
          <w:rFonts w:ascii="Times New Roman" w:hAnsi="Times New Roman" w:cs="Times New Roman"/>
          <w:lang w:val="ru-RU"/>
        </w:rPr>
      </w:pPr>
      <w:r>
        <w:rPr>
          <w:lang w:val="ru-RU"/>
        </w:rPr>
        <w:br w:type="page"/>
      </w:r>
    </w:p>
    <w:p w14:paraId="72E5AFC2" w14:textId="3B396F07" w:rsidR="00E16159" w:rsidRPr="003E390E" w:rsidRDefault="00EC4E66" w:rsidP="0066414A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27023147"/>
      <w:r w:rsidRPr="003E390E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4"/>
    </w:p>
    <w:p w14:paraId="25653CAE" w14:textId="77777777" w:rsidR="003E390E" w:rsidRPr="003E390E" w:rsidRDefault="003E390E" w:rsidP="008540C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D2ADC0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7" w:tooltip="https://docs.cntd.ru/document/1200181534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cntd</w:t>
        </w:r>
        <w:proofErr w:type="spellEnd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/1200181534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605F7C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2. Кухтин С.А. </w:t>
      </w:r>
      <w:r w:rsidRPr="003C55A2">
        <w:rPr>
          <w:rFonts w:ascii="Times New Roman" w:hAnsi="Times New Roman" w:cs="Times New Roman"/>
          <w:sz w:val="28"/>
          <w:szCs w:val="28"/>
        </w:rPr>
        <w:t>Frontend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3C55A2">
        <w:rPr>
          <w:rFonts w:ascii="Times New Roman" w:hAnsi="Times New Roman" w:cs="Times New Roman"/>
          <w:sz w:val="28"/>
          <w:szCs w:val="28"/>
        </w:rPr>
        <w:t>HTML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55A2">
        <w:rPr>
          <w:rFonts w:ascii="Times New Roman" w:hAnsi="Times New Roman" w:cs="Times New Roman"/>
          <w:sz w:val="28"/>
          <w:szCs w:val="28"/>
        </w:rPr>
        <w:t>CSS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C55A2">
        <w:rPr>
          <w:rFonts w:ascii="Times New Roman" w:hAnsi="Times New Roman" w:cs="Times New Roman"/>
          <w:sz w:val="28"/>
          <w:szCs w:val="28"/>
        </w:rPr>
        <w:t>JavaScript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C55A2">
        <w:rPr>
          <w:rFonts w:ascii="Times New Roman" w:hAnsi="Times New Roman" w:cs="Times New Roman"/>
          <w:sz w:val="28"/>
          <w:szCs w:val="28"/>
        </w:rPr>
        <w:t>React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773C15DA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>3. Полуэктова Н. Р. Разработка веб-приложений, 2-е изд. — Москва: Юрайт, 2026. — 204 с.</w:t>
      </w:r>
    </w:p>
    <w:p w14:paraId="571F3C10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4. Флэнаган Д. Новая большая книга </w:t>
      </w:r>
      <w:r w:rsidRPr="003C55A2">
        <w:rPr>
          <w:rFonts w:ascii="Times New Roman" w:hAnsi="Times New Roman" w:cs="Times New Roman"/>
          <w:sz w:val="28"/>
          <w:szCs w:val="28"/>
        </w:rPr>
        <w:t>CSS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645012FE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</w:t>
      </w:r>
      <w:r w:rsidRPr="003C55A2">
        <w:rPr>
          <w:rFonts w:ascii="Times New Roman" w:hAnsi="Times New Roman" w:cs="Times New Roman"/>
          <w:sz w:val="28"/>
          <w:szCs w:val="28"/>
        </w:rPr>
        <w:t>JavaScript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6EF58AAA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3C55A2">
        <w:rPr>
          <w:rFonts w:ascii="Times New Roman" w:hAnsi="Times New Roman" w:cs="Times New Roman"/>
          <w:sz w:val="28"/>
          <w:szCs w:val="28"/>
        </w:rPr>
        <w:t>React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3C55A2">
        <w:rPr>
          <w:rFonts w:ascii="Times New Roman" w:hAnsi="Times New Roman" w:cs="Times New Roman"/>
          <w:sz w:val="28"/>
          <w:szCs w:val="28"/>
        </w:rPr>
        <w:t>Documentation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8" w:tooltip="https://react.dev/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react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 (дата обращения 10.04.2026)</w:t>
      </w:r>
    </w:p>
    <w:p w14:paraId="5CD58747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3C55A2">
        <w:rPr>
          <w:rFonts w:ascii="Times New Roman" w:hAnsi="Times New Roman" w:cs="Times New Roman"/>
          <w:sz w:val="28"/>
          <w:szCs w:val="28"/>
        </w:rPr>
        <w:t>Firebase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Realtime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Database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Security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Rules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9" w:tooltip="https://firebase.google.com/docs/database/security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firebase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google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database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security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 (дата обращения 02.05.2026)</w:t>
      </w:r>
    </w:p>
    <w:p w14:paraId="06B3A1D0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3C55A2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Build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Tool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Documentation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vitejs.dev/guide/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proofErr w:type="spellStart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vitejs</w:t>
        </w:r>
        <w:proofErr w:type="spellEnd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dev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guide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 (дата обращения 01.05.2026)</w:t>
      </w:r>
    </w:p>
    <w:p w14:paraId="34535512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3C55A2">
        <w:rPr>
          <w:rFonts w:ascii="Times New Roman" w:hAnsi="Times New Roman" w:cs="Times New Roman"/>
          <w:sz w:val="28"/>
          <w:szCs w:val="28"/>
        </w:rPr>
        <w:t>Guide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to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modern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web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design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trends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2024. [Электронный ресурс] Режим доступа: </w:t>
      </w:r>
      <w:hyperlink r:id="rId21" w:tooltip="https://www.smashingmagazine.com/2024/01/web-design-trends/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www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proofErr w:type="spellStart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smashingmagazine</w:t>
        </w:r>
        <w:proofErr w:type="spellEnd"/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/2024/01/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web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design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trends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 (дата обращения 03.05.2026)</w:t>
      </w:r>
    </w:p>
    <w:p w14:paraId="7BF36954" w14:textId="77777777" w:rsidR="003C55A2" w:rsidRPr="003C55A2" w:rsidRDefault="003C55A2" w:rsidP="003C55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3C55A2">
        <w:rPr>
          <w:rFonts w:ascii="Times New Roman" w:hAnsi="Times New Roman" w:cs="Times New Roman"/>
          <w:sz w:val="28"/>
          <w:szCs w:val="28"/>
        </w:rPr>
        <w:t>SASS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Modules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and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55A2">
        <w:rPr>
          <w:rFonts w:ascii="Times New Roman" w:hAnsi="Times New Roman" w:cs="Times New Roman"/>
          <w:sz w:val="28"/>
          <w:szCs w:val="28"/>
        </w:rPr>
        <w:t>Architecture</w:t>
      </w:r>
      <w:r w:rsidRPr="003C55A2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2" w:tooltip="https://sass-lang.com/documentation/modules" w:history="1"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https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://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sass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-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lang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.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com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documentation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  <w:lang w:val="ru-RU"/>
          </w:rPr>
          <w:t>/</w:t>
        </w:r>
        <w:r w:rsidRPr="003C55A2">
          <w:rPr>
            <w:rStyle w:val="aff8"/>
            <w:rFonts w:ascii="Times New Roman" w:hAnsi="Times New Roman" w:cs="Times New Roman"/>
            <w:color w:val="auto"/>
            <w:sz w:val="28"/>
            <w:szCs w:val="28"/>
          </w:rPr>
          <w:t>modules</w:t>
        </w:r>
      </w:hyperlink>
      <w:r w:rsidRPr="003C55A2">
        <w:rPr>
          <w:rFonts w:ascii="Times New Roman" w:hAnsi="Times New Roman" w:cs="Times New Roman"/>
          <w:sz w:val="28"/>
          <w:szCs w:val="28"/>
          <w:lang w:val="ru-RU"/>
        </w:rPr>
        <w:t>. (дата обращения 02.05.2026)</w:t>
      </w:r>
    </w:p>
    <w:sectPr w:rsidR="003C55A2" w:rsidRPr="003C55A2" w:rsidSect="006E1CD4">
      <w:footerReference w:type="default" r:id="rId23"/>
      <w:pgSz w:w="12240" w:h="15840"/>
      <w:pgMar w:top="1134" w:right="851" w:bottom="1134" w:left="1701" w:header="794" w:footer="90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7C6F5" w14:textId="77777777" w:rsidR="005F3AF8" w:rsidRDefault="005F3AF8" w:rsidP="00155DD7">
      <w:pPr>
        <w:spacing w:after="0" w:line="240" w:lineRule="auto"/>
      </w:pPr>
      <w:r>
        <w:separator/>
      </w:r>
    </w:p>
  </w:endnote>
  <w:endnote w:type="continuationSeparator" w:id="0">
    <w:p w14:paraId="6F4D7EE0" w14:textId="77777777" w:rsidR="005F3AF8" w:rsidRDefault="005F3AF8" w:rsidP="00155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Higgi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2883708"/>
      <w:docPartObj>
        <w:docPartGallery w:val="Page Numbers (Bottom of Page)"/>
        <w:docPartUnique/>
      </w:docPartObj>
    </w:sdtPr>
    <w:sdtEndPr/>
    <w:sdtContent>
      <w:p w14:paraId="06BFB092" w14:textId="39C071A3" w:rsidR="006E1CD4" w:rsidRDefault="006E1CD4">
        <w:pPr>
          <w:pStyle w:val="a7"/>
          <w:jc w:val="right"/>
        </w:pPr>
        <w:r w:rsidRPr="006E1CD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E1CD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E1CD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E1CD4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6E1CD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332D24" w14:textId="77777777" w:rsidR="006E1CD4" w:rsidRDefault="006E1CD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B0F04" w14:textId="77777777" w:rsidR="005F3AF8" w:rsidRDefault="005F3AF8" w:rsidP="00155DD7">
      <w:pPr>
        <w:spacing w:after="0" w:line="240" w:lineRule="auto"/>
      </w:pPr>
      <w:r>
        <w:separator/>
      </w:r>
    </w:p>
  </w:footnote>
  <w:footnote w:type="continuationSeparator" w:id="0">
    <w:p w14:paraId="64AB6606" w14:textId="77777777" w:rsidR="005F3AF8" w:rsidRDefault="005F3AF8" w:rsidP="00155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63E9D"/>
    <w:multiLevelType w:val="multilevel"/>
    <w:tmpl w:val="B0FE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C5447"/>
    <w:multiLevelType w:val="multilevel"/>
    <w:tmpl w:val="92F075D8"/>
    <w:lvl w:ilvl="0"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C87AB7"/>
    <w:multiLevelType w:val="multilevel"/>
    <w:tmpl w:val="33E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5D7652"/>
    <w:multiLevelType w:val="hybridMultilevel"/>
    <w:tmpl w:val="D742A388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C0AE70A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A271E18"/>
    <w:multiLevelType w:val="hybridMultilevel"/>
    <w:tmpl w:val="8BC20DEC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1038B7E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D54A5B"/>
    <w:multiLevelType w:val="hybridMultilevel"/>
    <w:tmpl w:val="B470CAAA"/>
    <w:lvl w:ilvl="0" w:tplc="67C21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6178E7"/>
    <w:multiLevelType w:val="hybridMultilevel"/>
    <w:tmpl w:val="ED544378"/>
    <w:lvl w:ilvl="0" w:tplc="2B025408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5B771C"/>
    <w:multiLevelType w:val="hybridMultilevel"/>
    <w:tmpl w:val="9AC632D6"/>
    <w:lvl w:ilvl="0" w:tplc="B582C9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EF356C"/>
    <w:multiLevelType w:val="hybridMultilevel"/>
    <w:tmpl w:val="3960821C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A22E24"/>
    <w:multiLevelType w:val="hybridMultilevel"/>
    <w:tmpl w:val="C6764BF0"/>
    <w:lvl w:ilvl="0" w:tplc="BCCEDC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7633C1"/>
    <w:multiLevelType w:val="hybridMultilevel"/>
    <w:tmpl w:val="64C41CF4"/>
    <w:lvl w:ilvl="0" w:tplc="481CAE1E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5B5500"/>
    <w:multiLevelType w:val="hybridMultilevel"/>
    <w:tmpl w:val="643CB03A"/>
    <w:lvl w:ilvl="0" w:tplc="D75EEDE6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F1165A"/>
    <w:multiLevelType w:val="hybridMultilevel"/>
    <w:tmpl w:val="7F58B074"/>
    <w:lvl w:ilvl="0" w:tplc="E7A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465C5A"/>
    <w:multiLevelType w:val="hybridMultilevel"/>
    <w:tmpl w:val="41B652D0"/>
    <w:lvl w:ilvl="0" w:tplc="6160FB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9740BB"/>
    <w:multiLevelType w:val="hybridMultilevel"/>
    <w:tmpl w:val="03308756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962830"/>
    <w:multiLevelType w:val="hybridMultilevel"/>
    <w:tmpl w:val="FF1C702A"/>
    <w:lvl w:ilvl="0" w:tplc="B82AD7CC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5291892"/>
    <w:multiLevelType w:val="hybridMultilevel"/>
    <w:tmpl w:val="AAE81F82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C97946"/>
    <w:multiLevelType w:val="hybridMultilevel"/>
    <w:tmpl w:val="6EF63A6A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C05C8F"/>
    <w:multiLevelType w:val="hybridMultilevel"/>
    <w:tmpl w:val="2F74FAF8"/>
    <w:lvl w:ilvl="0" w:tplc="864483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CB692E"/>
    <w:multiLevelType w:val="multilevel"/>
    <w:tmpl w:val="B74C8332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25B67E5"/>
    <w:multiLevelType w:val="hybridMultilevel"/>
    <w:tmpl w:val="29CE28F6"/>
    <w:lvl w:ilvl="0" w:tplc="71A69206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123D4C"/>
    <w:multiLevelType w:val="hybridMultilevel"/>
    <w:tmpl w:val="9F20FECA"/>
    <w:lvl w:ilvl="0" w:tplc="DA8A6DA4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D54DCB"/>
    <w:multiLevelType w:val="hybridMultilevel"/>
    <w:tmpl w:val="3878D0CA"/>
    <w:lvl w:ilvl="0" w:tplc="598CE0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F875E4"/>
    <w:multiLevelType w:val="hybridMultilevel"/>
    <w:tmpl w:val="F238EACA"/>
    <w:lvl w:ilvl="0" w:tplc="4F18E3AA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190351"/>
    <w:multiLevelType w:val="hybridMultilevel"/>
    <w:tmpl w:val="B524C3A6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860BC8"/>
    <w:multiLevelType w:val="hybridMultilevel"/>
    <w:tmpl w:val="4C086760"/>
    <w:lvl w:ilvl="0" w:tplc="F00CAF2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1A67B7"/>
    <w:multiLevelType w:val="multilevel"/>
    <w:tmpl w:val="535672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5D787C52"/>
    <w:multiLevelType w:val="hybridMultilevel"/>
    <w:tmpl w:val="66CAB680"/>
    <w:lvl w:ilvl="0" w:tplc="093C832C">
      <w:numFmt w:val="bullet"/>
      <w:suff w:val="space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E54AD5"/>
    <w:multiLevelType w:val="hybridMultilevel"/>
    <w:tmpl w:val="3976BA10"/>
    <w:lvl w:ilvl="0" w:tplc="9A6EE0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5158F6"/>
    <w:multiLevelType w:val="hybridMultilevel"/>
    <w:tmpl w:val="4C20E0DE"/>
    <w:lvl w:ilvl="0" w:tplc="7A7099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0B1261"/>
    <w:multiLevelType w:val="hybridMultilevel"/>
    <w:tmpl w:val="6DAA7ABE"/>
    <w:lvl w:ilvl="0" w:tplc="B06210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134C97"/>
    <w:multiLevelType w:val="hybridMultilevel"/>
    <w:tmpl w:val="7EDEA00A"/>
    <w:lvl w:ilvl="0" w:tplc="F056A9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5F124F"/>
    <w:multiLevelType w:val="multilevel"/>
    <w:tmpl w:val="337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697DA4"/>
    <w:multiLevelType w:val="hybridMultilevel"/>
    <w:tmpl w:val="B3600FC4"/>
    <w:lvl w:ilvl="0" w:tplc="45089E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EA3371"/>
    <w:multiLevelType w:val="hybridMultilevel"/>
    <w:tmpl w:val="909C2FB8"/>
    <w:lvl w:ilvl="0" w:tplc="B062102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E254C3"/>
    <w:multiLevelType w:val="hybridMultilevel"/>
    <w:tmpl w:val="33C0B4F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C67A8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9"/>
  </w:num>
  <w:num w:numId="12">
    <w:abstractNumId w:val="36"/>
  </w:num>
  <w:num w:numId="13">
    <w:abstractNumId w:val="42"/>
  </w:num>
  <w:num w:numId="14">
    <w:abstractNumId w:val="44"/>
  </w:num>
  <w:num w:numId="15">
    <w:abstractNumId w:val="41"/>
  </w:num>
  <w:num w:numId="16">
    <w:abstractNumId w:val="16"/>
  </w:num>
  <w:num w:numId="17">
    <w:abstractNumId w:val="23"/>
  </w:num>
  <w:num w:numId="18">
    <w:abstractNumId w:val="38"/>
  </w:num>
  <w:num w:numId="19">
    <w:abstractNumId w:val="22"/>
  </w:num>
  <w:num w:numId="20">
    <w:abstractNumId w:val="35"/>
  </w:num>
  <w:num w:numId="21">
    <w:abstractNumId w:val="43"/>
  </w:num>
  <w:num w:numId="22">
    <w:abstractNumId w:val="19"/>
  </w:num>
  <w:num w:numId="23">
    <w:abstractNumId w:val="11"/>
  </w:num>
  <w:num w:numId="24">
    <w:abstractNumId w:val="28"/>
  </w:num>
  <w:num w:numId="25">
    <w:abstractNumId w:val="46"/>
  </w:num>
  <w:num w:numId="26">
    <w:abstractNumId w:val="45"/>
  </w:num>
  <w:num w:numId="27">
    <w:abstractNumId w:val="14"/>
  </w:num>
  <w:num w:numId="28">
    <w:abstractNumId w:val="18"/>
  </w:num>
  <w:num w:numId="29">
    <w:abstractNumId w:val="32"/>
  </w:num>
  <w:num w:numId="30">
    <w:abstractNumId w:val="39"/>
  </w:num>
  <w:num w:numId="31">
    <w:abstractNumId w:val="21"/>
  </w:num>
  <w:num w:numId="32">
    <w:abstractNumId w:val="34"/>
  </w:num>
  <w:num w:numId="33">
    <w:abstractNumId w:val="31"/>
  </w:num>
  <w:num w:numId="34">
    <w:abstractNumId w:val="26"/>
  </w:num>
  <w:num w:numId="35">
    <w:abstractNumId w:val="33"/>
  </w:num>
  <w:num w:numId="36">
    <w:abstractNumId w:val="24"/>
  </w:num>
  <w:num w:numId="37">
    <w:abstractNumId w:val="20"/>
  </w:num>
  <w:num w:numId="38">
    <w:abstractNumId w:val="27"/>
  </w:num>
  <w:num w:numId="39">
    <w:abstractNumId w:val="15"/>
  </w:num>
  <w:num w:numId="40">
    <w:abstractNumId w:val="17"/>
  </w:num>
  <w:num w:numId="41">
    <w:abstractNumId w:val="25"/>
  </w:num>
  <w:num w:numId="42">
    <w:abstractNumId w:val="10"/>
  </w:num>
  <w:num w:numId="43">
    <w:abstractNumId w:val="40"/>
  </w:num>
  <w:num w:numId="44">
    <w:abstractNumId w:val="37"/>
  </w:num>
  <w:num w:numId="45">
    <w:abstractNumId w:val="47"/>
  </w:num>
  <w:num w:numId="46">
    <w:abstractNumId w:val="12"/>
  </w:num>
  <w:num w:numId="47">
    <w:abstractNumId w:val="13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6E"/>
    <w:rsid w:val="00034616"/>
    <w:rsid w:val="0006063C"/>
    <w:rsid w:val="000C4719"/>
    <w:rsid w:val="000C7749"/>
    <w:rsid w:val="001003EF"/>
    <w:rsid w:val="00121028"/>
    <w:rsid w:val="00123489"/>
    <w:rsid w:val="00135729"/>
    <w:rsid w:val="0015074B"/>
    <w:rsid w:val="001536D7"/>
    <w:rsid w:val="00155DD7"/>
    <w:rsid w:val="00181A8C"/>
    <w:rsid w:val="001B2600"/>
    <w:rsid w:val="001F097F"/>
    <w:rsid w:val="001F41DE"/>
    <w:rsid w:val="00231D63"/>
    <w:rsid w:val="0023484A"/>
    <w:rsid w:val="0027399C"/>
    <w:rsid w:val="00290919"/>
    <w:rsid w:val="0029639D"/>
    <w:rsid w:val="002B057F"/>
    <w:rsid w:val="003117C5"/>
    <w:rsid w:val="00326F90"/>
    <w:rsid w:val="00344685"/>
    <w:rsid w:val="003A22E3"/>
    <w:rsid w:val="003C55A2"/>
    <w:rsid w:val="003E390E"/>
    <w:rsid w:val="00433E62"/>
    <w:rsid w:val="004514C5"/>
    <w:rsid w:val="005E47E6"/>
    <w:rsid w:val="005F3AF8"/>
    <w:rsid w:val="006050B7"/>
    <w:rsid w:val="0066414A"/>
    <w:rsid w:val="006944AD"/>
    <w:rsid w:val="006A077A"/>
    <w:rsid w:val="006E1CD4"/>
    <w:rsid w:val="00721D76"/>
    <w:rsid w:val="007639A0"/>
    <w:rsid w:val="007817DE"/>
    <w:rsid w:val="0084210C"/>
    <w:rsid w:val="008540C5"/>
    <w:rsid w:val="00896FDD"/>
    <w:rsid w:val="008C3AFE"/>
    <w:rsid w:val="008D1351"/>
    <w:rsid w:val="00977A13"/>
    <w:rsid w:val="009B629C"/>
    <w:rsid w:val="009D43E4"/>
    <w:rsid w:val="009D4FFC"/>
    <w:rsid w:val="009D67BE"/>
    <w:rsid w:val="009F2B21"/>
    <w:rsid w:val="00A56A48"/>
    <w:rsid w:val="00AA1D8D"/>
    <w:rsid w:val="00AA7427"/>
    <w:rsid w:val="00AC50B3"/>
    <w:rsid w:val="00AF1148"/>
    <w:rsid w:val="00B05115"/>
    <w:rsid w:val="00B47730"/>
    <w:rsid w:val="00B55D62"/>
    <w:rsid w:val="00B6419A"/>
    <w:rsid w:val="00B72CDE"/>
    <w:rsid w:val="00B95E81"/>
    <w:rsid w:val="00BB6302"/>
    <w:rsid w:val="00C30407"/>
    <w:rsid w:val="00C44449"/>
    <w:rsid w:val="00C526D1"/>
    <w:rsid w:val="00C804C2"/>
    <w:rsid w:val="00C93671"/>
    <w:rsid w:val="00CA6E09"/>
    <w:rsid w:val="00CB0664"/>
    <w:rsid w:val="00D43C04"/>
    <w:rsid w:val="00D506A4"/>
    <w:rsid w:val="00D75A35"/>
    <w:rsid w:val="00DD2B59"/>
    <w:rsid w:val="00E16159"/>
    <w:rsid w:val="00E37FE8"/>
    <w:rsid w:val="00E73102"/>
    <w:rsid w:val="00E84D97"/>
    <w:rsid w:val="00EA4F5E"/>
    <w:rsid w:val="00EC4E66"/>
    <w:rsid w:val="00EE0071"/>
    <w:rsid w:val="00EE523F"/>
    <w:rsid w:val="00F11B4A"/>
    <w:rsid w:val="00F26EAA"/>
    <w:rsid w:val="00F92035"/>
    <w:rsid w:val="00FB3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B28565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55DD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55DD7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155DD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55DD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reac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mashingmagazine.com/2024/01/web-design-trends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cntd.ru/document/1200181534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itejs.dev/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/database/securit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ass-lang.com/documentation/mod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62</Pages>
  <Words>7247</Words>
  <Characters>41310</Characters>
  <Application>Microsoft Office Word</Application>
  <DocSecurity>0</DocSecurity>
  <Lines>344</Lines>
  <Paragraphs>96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48461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61</cp:revision>
  <dcterms:created xsi:type="dcterms:W3CDTF">2013-12-23T23:15:00Z</dcterms:created>
  <dcterms:modified xsi:type="dcterms:W3CDTF">2026-06-09T12:55:00Z</dcterms:modified>
  <cp:category/>
</cp:coreProperties>
</file>